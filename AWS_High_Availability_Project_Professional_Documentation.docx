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8A7B" w14:textId="77777777" w:rsidR="001729A5" w:rsidRDefault="009F13C5">
      <w:pPr>
        <w:jc w:val="center"/>
      </w:pPr>
      <w:r>
        <w:rPr>
          <w:b/>
          <w:color w:val="1F4E79"/>
          <w:sz w:val="50"/>
        </w:rPr>
        <w:t>AWS HIGH AVAILABILITY</w:t>
      </w:r>
      <w:r>
        <w:rPr>
          <w:b/>
          <w:color w:val="1F4E79"/>
          <w:sz w:val="50"/>
        </w:rPr>
        <w:br/>
        <w:t>WEB APPLICATION</w:t>
      </w:r>
    </w:p>
    <w:p w14:paraId="2E2D71A4" w14:textId="77777777" w:rsidR="001729A5" w:rsidRDefault="009F13C5">
      <w:pPr>
        <w:jc w:val="center"/>
      </w:pPr>
      <w:r>
        <w:rPr>
          <w:b/>
          <w:sz w:val="30"/>
        </w:rPr>
        <w:t>Professional Project Documentation</w:t>
      </w:r>
    </w:p>
    <w:p w14:paraId="206D7C11" w14:textId="77777777" w:rsidR="001729A5" w:rsidRDefault="009F13C5">
      <w:pPr>
        <w:jc w:val="center"/>
      </w:pPr>
      <w:r>
        <w:rPr>
          <w:i/>
        </w:rPr>
        <w:t>VPC • Multi-AZ Subnets • Bastion Host • Application Load Balancer • Auto Scaling</w:t>
      </w:r>
    </w:p>
    <w:p w14:paraId="233D69B3" w14:textId="77777777" w:rsidR="001729A5" w:rsidRDefault="001729A5"/>
    <w:tbl>
      <w:tblPr>
        <w:tblStyle w:val="LightShading-Accent1"/>
        <w:tblW w:w="0" w:type="auto"/>
        <w:jc w:val="center"/>
        <w:tblLook w:val="04A0" w:firstRow="1" w:lastRow="0" w:firstColumn="1" w:lastColumn="0" w:noHBand="0" w:noVBand="1"/>
      </w:tblPr>
      <w:tblGrid>
        <w:gridCol w:w="5040"/>
        <w:gridCol w:w="5040"/>
      </w:tblGrid>
      <w:tr w:rsidR="001729A5" w14:paraId="42A8CF2C" w14:textId="77777777" w:rsidTr="001729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D9EAF7"/>
          </w:tcPr>
          <w:p w14:paraId="060CC37C" w14:textId="77777777" w:rsidR="001729A5" w:rsidRDefault="009F13C5">
            <w:r>
              <w:t>Document field</w:t>
            </w:r>
          </w:p>
        </w:tc>
        <w:tc>
          <w:tcPr>
            <w:tcW w:w="5040" w:type="dxa"/>
            <w:shd w:val="clear" w:color="auto" w:fill="D9EAF7"/>
          </w:tcPr>
          <w:p w14:paraId="32B41C27" w14:textId="77777777" w:rsidR="001729A5" w:rsidRDefault="009F13C5">
            <w:pPr>
              <w:cnfStyle w:val="100000000000" w:firstRow="1" w:lastRow="0" w:firstColumn="0" w:lastColumn="0" w:oddVBand="0" w:evenVBand="0" w:oddHBand="0" w:evenHBand="0" w:firstRowFirstColumn="0" w:firstRowLastColumn="0" w:lastRowFirstColumn="0" w:lastRowLastColumn="0"/>
            </w:pPr>
            <w:r>
              <w:t>Details</w:t>
            </w:r>
          </w:p>
        </w:tc>
      </w:tr>
      <w:tr w:rsidR="001729A5" w14:paraId="178B197F"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61209E01" w14:textId="77777777" w:rsidR="001729A5" w:rsidRDefault="009F13C5">
            <w:r>
              <w:t>Project title</w:t>
            </w:r>
          </w:p>
        </w:tc>
        <w:tc>
          <w:tcPr>
            <w:tcW w:w="5040" w:type="dxa"/>
            <w:vAlign w:val="center"/>
          </w:tcPr>
          <w:p w14:paraId="3B5A7018" w14:textId="77777777" w:rsidR="001729A5" w:rsidRDefault="009F13C5">
            <w:pPr>
              <w:cnfStyle w:val="000000100000" w:firstRow="0" w:lastRow="0" w:firstColumn="0" w:lastColumn="0" w:oddVBand="0" w:evenVBand="0" w:oddHBand="1" w:evenHBand="0" w:firstRowFirstColumn="0" w:firstRowLastColumn="0" w:lastRowFirstColumn="0" w:lastRowLastColumn="0"/>
            </w:pPr>
            <w:r>
              <w:t>AWS High Availability Web Application</w:t>
            </w:r>
          </w:p>
        </w:tc>
      </w:tr>
      <w:tr w:rsidR="001729A5" w14:paraId="1FAFB7DC"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E5DC945" w14:textId="77777777" w:rsidR="001729A5" w:rsidRDefault="009F13C5">
            <w:r>
              <w:t>Student name</w:t>
            </w:r>
          </w:p>
        </w:tc>
        <w:tc>
          <w:tcPr>
            <w:tcW w:w="5040" w:type="dxa"/>
            <w:vAlign w:val="center"/>
          </w:tcPr>
          <w:p w14:paraId="7EFF3561" w14:textId="17A1B5B0" w:rsidR="001729A5" w:rsidRDefault="009F13C5">
            <w:pPr>
              <w:cnfStyle w:val="000000000000" w:firstRow="0" w:lastRow="0" w:firstColumn="0" w:lastColumn="0" w:oddVBand="0" w:evenVBand="0" w:oddHBand="0" w:evenHBand="0" w:firstRowFirstColumn="0" w:firstRowLastColumn="0" w:lastRowFirstColumn="0" w:lastRowLastColumn="0"/>
            </w:pPr>
            <w:r>
              <w:t>[</w:t>
            </w:r>
            <w:r w:rsidR="009509E9">
              <w:t>Dipali Ajinkya Nimbalkar</w:t>
            </w:r>
            <w:r>
              <w:t>]</w:t>
            </w:r>
          </w:p>
        </w:tc>
      </w:tr>
      <w:tr w:rsidR="001729A5" w14:paraId="2E402F6A"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32D42DF" w14:textId="77777777" w:rsidR="001729A5" w:rsidRDefault="009F13C5">
            <w:r>
              <w:t>AWS Region</w:t>
            </w:r>
          </w:p>
        </w:tc>
        <w:tc>
          <w:tcPr>
            <w:tcW w:w="5040" w:type="dxa"/>
            <w:vAlign w:val="center"/>
          </w:tcPr>
          <w:p w14:paraId="6A6B3795" w14:textId="77777777" w:rsidR="001729A5" w:rsidRDefault="009F13C5">
            <w:pPr>
              <w:cnfStyle w:val="000000100000" w:firstRow="0" w:lastRow="0" w:firstColumn="0" w:lastColumn="0" w:oddVBand="0" w:evenVBand="0" w:oddHBand="1" w:evenHBand="0" w:firstRowFirstColumn="0" w:firstRowLastColumn="0" w:lastRowFirstColumn="0" w:lastRowLastColumn="0"/>
            </w:pPr>
            <w:r>
              <w:t>Asia Pacific (Mumbai) — ap-south-1</w:t>
            </w:r>
          </w:p>
        </w:tc>
      </w:tr>
      <w:tr w:rsidR="001729A5" w14:paraId="5D7AB9F5"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6F67B8A4" w14:textId="77777777" w:rsidR="001729A5" w:rsidRDefault="009F13C5">
            <w:r>
              <w:t>VPC name</w:t>
            </w:r>
          </w:p>
        </w:tc>
        <w:tc>
          <w:tcPr>
            <w:tcW w:w="5040" w:type="dxa"/>
            <w:vAlign w:val="center"/>
          </w:tcPr>
          <w:p w14:paraId="79236230" w14:textId="77777777" w:rsidR="001729A5" w:rsidRDefault="009F13C5">
            <w:pPr>
              <w:cnfStyle w:val="000000000000" w:firstRow="0" w:lastRow="0" w:firstColumn="0" w:lastColumn="0" w:oddVBand="0" w:evenVBand="0" w:oddHBand="0" w:evenHBand="0" w:firstRowFirstColumn="0" w:firstRowLastColumn="0" w:lastRowFirstColumn="0" w:lastRowLastColumn="0"/>
            </w:pPr>
            <w:r>
              <w:t>My Project VPC</w:t>
            </w:r>
          </w:p>
        </w:tc>
      </w:tr>
      <w:tr w:rsidR="001729A5" w14:paraId="04C3CFD8"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83CC2D8" w14:textId="77777777" w:rsidR="001729A5" w:rsidRDefault="009F13C5">
            <w:r>
              <w:t>VPC ID</w:t>
            </w:r>
          </w:p>
        </w:tc>
        <w:tc>
          <w:tcPr>
            <w:tcW w:w="5040" w:type="dxa"/>
            <w:vAlign w:val="center"/>
          </w:tcPr>
          <w:p w14:paraId="5E0BC650" w14:textId="77777777" w:rsidR="001729A5" w:rsidRDefault="009F13C5">
            <w:pPr>
              <w:cnfStyle w:val="000000100000" w:firstRow="0" w:lastRow="0" w:firstColumn="0" w:lastColumn="0" w:oddVBand="0" w:evenVBand="0" w:oddHBand="1" w:evenHBand="0" w:firstRowFirstColumn="0" w:firstRowLastColumn="0" w:lastRowFirstColumn="0" w:lastRowLastColumn="0"/>
            </w:pPr>
            <w:r>
              <w:t>vpc-01b9fdae82b418aad</w:t>
            </w:r>
          </w:p>
        </w:tc>
      </w:tr>
      <w:tr w:rsidR="001729A5" w14:paraId="5FBF49B7"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670950B5" w14:textId="77777777" w:rsidR="001729A5" w:rsidRDefault="009F13C5">
            <w:r>
              <w:t>GitHub repository</w:t>
            </w:r>
          </w:p>
        </w:tc>
        <w:tc>
          <w:tcPr>
            <w:tcW w:w="5040" w:type="dxa"/>
            <w:vAlign w:val="center"/>
          </w:tcPr>
          <w:p w14:paraId="6B6A1548" w14:textId="0B94FA74" w:rsidR="001729A5" w:rsidRDefault="009F13C5">
            <w:pPr>
              <w:cnfStyle w:val="000000000000" w:firstRow="0" w:lastRow="0" w:firstColumn="0" w:lastColumn="0" w:oddVBand="0" w:evenVBand="0" w:oddHBand="0" w:evenHBand="0" w:firstRowFirstColumn="0" w:firstRowLastColumn="0" w:lastRowFirstColumn="0" w:lastRowLastColumn="0"/>
            </w:pPr>
            <w:r>
              <w:t>[</w:t>
            </w:r>
            <w:r w:rsidR="00481ADB" w:rsidRPr="00481ADB">
              <w:t>https://github.com/dipali-devops95/aws-highly-available-web-app</w:t>
            </w:r>
            <w:r>
              <w:t>]</w:t>
            </w:r>
          </w:p>
        </w:tc>
      </w:tr>
      <w:tr w:rsidR="001729A5" w14:paraId="21525D23"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87BD450" w14:textId="77777777" w:rsidR="001729A5" w:rsidRDefault="009F13C5">
            <w:r>
              <w:t>Submission date</w:t>
            </w:r>
          </w:p>
        </w:tc>
        <w:tc>
          <w:tcPr>
            <w:tcW w:w="5040" w:type="dxa"/>
            <w:vAlign w:val="center"/>
          </w:tcPr>
          <w:p w14:paraId="518CCAF1" w14:textId="77777777" w:rsidR="001729A5" w:rsidRDefault="009F13C5">
            <w:pPr>
              <w:cnfStyle w:val="000000100000" w:firstRow="0" w:lastRow="0" w:firstColumn="0" w:lastColumn="0" w:oddVBand="0" w:evenVBand="0" w:oddHBand="1" w:evenHBand="0" w:firstRowFirstColumn="0" w:firstRowLastColumn="0" w:lastRowFirstColumn="0" w:lastRowLastColumn="0"/>
            </w:pPr>
            <w:r>
              <w:t>[Enter date]</w:t>
            </w:r>
          </w:p>
        </w:tc>
      </w:tr>
    </w:tbl>
    <w:p w14:paraId="6FCBDC88" w14:textId="77777777" w:rsidR="001729A5" w:rsidRDefault="001729A5"/>
    <w:p w14:paraId="7AD83EEB" w14:textId="77777777" w:rsidR="001729A5" w:rsidRDefault="009F13C5">
      <w:r>
        <w:rPr>
          <w:b/>
        </w:rPr>
        <w:t xml:space="preserve">Accuracy note: </w:t>
      </w:r>
      <w:r>
        <w:t>This report follows the known project details from the implementation. Where exact values (such as ALB name, target group name, AMI, listener settings, S3 bucket name, or Route 53 record) are not confirmed, a fill-in field is provided. Enter only the values actually present in your AWS account. This project documentation does not describe Blue/Green deployment.</w:t>
      </w:r>
    </w:p>
    <w:p w14:paraId="54F2C4C4" w14:textId="77777777" w:rsidR="001729A5" w:rsidRDefault="009F13C5">
      <w:pPr>
        <w:pStyle w:val="Heading1"/>
      </w:pPr>
      <w:r>
        <w:t>1. Executive Summary</w:t>
      </w:r>
    </w:p>
    <w:p w14:paraId="007375BD" w14:textId="77777777" w:rsidR="001729A5" w:rsidRDefault="009F13C5">
      <w:r>
        <w:t>This project demonstrates a highly available web application architecture on Amazon Web Services (AWS). The environment uses a custom VPC with four subnets across two Availability Zones, an Internet Gateway and route tables, a Bastion Host for controlled administrative access, and an Application Load Balancer with a target group and Auto Scaling Group. The load balancer distributes incoming HTTP/HTTPS requests to healthy application instances, while Auto Scaling helps maintain the configured capacity. The implementation was tested through AWS resource status checks and browser access to the application. The final report should include verified screenshots and actual test outcomes.</w:t>
      </w:r>
    </w:p>
    <w:p w14:paraId="687881AA" w14:textId="77777777" w:rsidR="001729A5" w:rsidRDefault="009F13C5">
      <w:pPr>
        <w:pStyle w:val="Heading1"/>
      </w:pPr>
      <w:r>
        <w:t>2. Project Objectives</w:t>
      </w:r>
    </w:p>
    <w:p w14:paraId="721344D3" w14:textId="77777777" w:rsidR="001729A5" w:rsidRDefault="009F13C5">
      <w:pPr>
        <w:pStyle w:val="ListBullet"/>
      </w:pPr>
      <w:r>
        <w:t>Create a dedicated VPC and divide resources into public and private subnets.</w:t>
      </w:r>
    </w:p>
    <w:p w14:paraId="684457CC" w14:textId="77777777" w:rsidR="001729A5" w:rsidRDefault="009F13C5">
      <w:pPr>
        <w:pStyle w:val="ListBullet"/>
      </w:pPr>
      <w:r>
        <w:t>Use two Availability Zones to support resilient network and application design.</w:t>
      </w:r>
    </w:p>
    <w:p w14:paraId="20E924C6" w14:textId="77777777" w:rsidR="001729A5" w:rsidRDefault="009F13C5">
      <w:pPr>
        <w:pStyle w:val="ListBullet"/>
      </w:pPr>
      <w:r>
        <w:t>Configure Internet Gateway, route tables, and subnet associations.</w:t>
      </w:r>
    </w:p>
    <w:p w14:paraId="2B34767B" w14:textId="77777777" w:rsidR="001729A5" w:rsidRDefault="009F13C5">
      <w:pPr>
        <w:pStyle w:val="ListBullet"/>
      </w:pPr>
      <w:r>
        <w:t>Create a Bastion Host for controlled access to private resources.</w:t>
      </w:r>
    </w:p>
    <w:p w14:paraId="16B20927" w14:textId="77777777" w:rsidR="001729A5" w:rsidRDefault="009F13C5">
      <w:pPr>
        <w:pStyle w:val="ListBullet"/>
      </w:pPr>
      <w:r>
        <w:t>Configure an Application Load Balancer and target group for application traffic.</w:t>
      </w:r>
    </w:p>
    <w:p w14:paraId="4715E70C" w14:textId="77777777" w:rsidR="001729A5" w:rsidRDefault="009F13C5">
      <w:pPr>
        <w:pStyle w:val="ListBullet"/>
      </w:pPr>
      <w:r>
        <w:t>Use a Launch Template and Auto Scaling Group to launch and manage application EC2 instances.</w:t>
      </w:r>
    </w:p>
    <w:p w14:paraId="2E4D94F2" w14:textId="77777777" w:rsidR="001729A5" w:rsidRDefault="009F13C5">
      <w:pPr>
        <w:pStyle w:val="ListBullet"/>
      </w:pPr>
      <w:r>
        <w:t>Validate instance health, target health, and application access through the load balancer.</w:t>
      </w:r>
    </w:p>
    <w:p w14:paraId="7157DCBB" w14:textId="77777777" w:rsidR="001729A5" w:rsidRDefault="009F13C5">
      <w:pPr>
        <w:pStyle w:val="ListBullet"/>
      </w:pPr>
      <w:r>
        <w:t>Document the implementation and publish sanitized project evidence to GitHub.</w:t>
      </w:r>
    </w:p>
    <w:p w14:paraId="52BBE373" w14:textId="77777777" w:rsidR="001729A5" w:rsidRDefault="009F13C5">
      <w:pPr>
        <w:pStyle w:val="Heading1"/>
      </w:pPr>
      <w:r>
        <w:t>3. AWS Services Used</w:t>
      </w:r>
    </w:p>
    <w:tbl>
      <w:tblPr>
        <w:tblStyle w:val="LightShading-Accent1"/>
        <w:tblW w:w="0" w:type="auto"/>
        <w:jc w:val="center"/>
        <w:tblLook w:val="04A0" w:firstRow="1" w:lastRow="0" w:firstColumn="1" w:lastColumn="0" w:noHBand="0" w:noVBand="1"/>
      </w:tblPr>
      <w:tblGrid>
        <w:gridCol w:w="5040"/>
        <w:gridCol w:w="5040"/>
      </w:tblGrid>
      <w:tr w:rsidR="001729A5" w14:paraId="67B6506E" w14:textId="77777777" w:rsidTr="001729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D9EAF7"/>
          </w:tcPr>
          <w:p w14:paraId="0D1193D0" w14:textId="77777777" w:rsidR="001729A5" w:rsidRDefault="009F13C5">
            <w:r>
              <w:t>Service / component</w:t>
            </w:r>
          </w:p>
        </w:tc>
        <w:tc>
          <w:tcPr>
            <w:tcW w:w="5040" w:type="dxa"/>
            <w:shd w:val="clear" w:color="auto" w:fill="D9EAF7"/>
          </w:tcPr>
          <w:p w14:paraId="76604EA7" w14:textId="77777777" w:rsidR="001729A5" w:rsidRDefault="009F13C5">
            <w:pPr>
              <w:cnfStyle w:val="100000000000" w:firstRow="1" w:lastRow="0" w:firstColumn="0" w:lastColumn="0" w:oddVBand="0" w:evenVBand="0" w:oddHBand="0" w:evenHBand="0" w:firstRowFirstColumn="0" w:firstRowLastColumn="0" w:lastRowFirstColumn="0" w:lastRowLastColumn="0"/>
            </w:pPr>
            <w:r>
              <w:t>Role in the project</w:t>
            </w:r>
          </w:p>
        </w:tc>
      </w:tr>
      <w:tr w:rsidR="001729A5" w14:paraId="1FE2AC30"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8387E3A" w14:textId="77777777" w:rsidR="001729A5" w:rsidRDefault="009F13C5">
            <w:r>
              <w:t>Amazon VPC</w:t>
            </w:r>
          </w:p>
        </w:tc>
        <w:tc>
          <w:tcPr>
            <w:tcW w:w="5040" w:type="dxa"/>
            <w:vAlign w:val="center"/>
          </w:tcPr>
          <w:p w14:paraId="0A4F50FD" w14:textId="77777777" w:rsidR="001729A5" w:rsidRDefault="009F13C5">
            <w:pPr>
              <w:cnfStyle w:val="000000100000" w:firstRow="0" w:lastRow="0" w:firstColumn="0" w:lastColumn="0" w:oddVBand="0" w:evenVBand="0" w:oddHBand="1" w:evenHBand="0" w:firstRowFirstColumn="0" w:firstRowLastColumn="0" w:lastRowFirstColumn="0" w:lastRowLastColumn="0"/>
            </w:pPr>
            <w:r>
              <w:t>Isolated network for project resources.</w:t>
            </w:r>
          </w:p>
        </w:tc>
      </w:tr>
      <w:tr w:rsidR="001729A5" w14:paraId="64E3F34A"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5F482B4" w14:textId="77777777" w:rsidR="001729A5" w:rsidRDefault="009F13C5">
            <w:r>
              <w:lastRenderedPageBreak/>
              <w:t>Public subnets (2)</w:t>
            </w:r>
          </w:p>
        </w:tc>
        <w:tc>
          <w:tcPr>
            <w:tcW w:w="5040" w:type="dxa"/>
            <w:vAlign w:val="center"/>
          </w:tcPr>
          <w:p w14:paraId="2047285B" w14:textId="77777777" w:rsidR="001729A5" w:rsidRDefault="009F13C5">
            <w:pPr>
              <w:cnfStyle w:val="000000000000" w:firstRow="0" w:lastRow="0" w:firstColumn="0" w:lastColumn="0" w:oddVBand="0" w:evenVBand="0" w:oddHBand="0" w:evenHBand="0" w:firstRowFirstColumn="0" w:firstRowLastColumn="0" w:lastRowFirstColumn="0" w:lastRowLastColumn="0"/>
            </w:pPr>
            <w:r>
              <w:t>Provide subnet placement for public-facing components such as the ALB and Bastion Host, according to the final design.</w:t>
            </w:r>
          </w:p>
        </w:tc>
      </w:tr>
      <w:tr w:rsidR="001729A5" w14:paraId="3CF96471"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7F93B9F" w14:textId="77777777" w:rsidR="001729A5" w:rsidRDefault="009F13C5">
            <w:r>
              <w:t>Private subnets (2)</w:t>
            </w:r>
          </w:p>
        </w:tc>
        <w:tc>
          <w:tcPr>
            <w:tcW w:w="5040" w:type="dxa"/>
            <w:vAlign w:val="center"/>
          </w:tcPr>
          <w:p w14:paraId="4F70FF27" w14:textId="77777777" w:rsidR="001729A5" w:rsidRDefault="009F13C5">
            <w:pPr>
              <w:cnfStyle w:val="000000100000" w:firstRow="0" w:lastRow="0" w:firstColumn="0" w:lastColumn="0" w:oddVBand="0" w:evenVBand="0" w:oddHBand="1" w:evenHBand="0" w:firstRowFirstColumn="0" w:firstRowLastColumn="0" w:lastRowFirstColumn="0" w:lastRowLastColumn="0"/>
            </w:pPr>
            <w:r>
              <w:t>Provide private placement for application EC2 instances managed by Auto Scaling.</w:t>
            </w:r>
          </w:p>
        </w:tc>
      </w:tr>
      <w:tr w:rsidR="001729A5" w14:paraId="2183FE69"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68F24C2" w14:textId="77777777" w:rsidR="001729A5" w:rsidRDefault="009F13C5">
            <w:r>
              <w:t>Internet Gateway</w:t>
            </w:r>
          </w:p>
        </w:tc>
        <w:tc>
          <w:tcPr>
            <w:tcW w:w="5040" w:type="dxa"/>
            <w:vAlign w:val="center"/>
          </w:tcPr>
          <w:p w14:paraId="7C81FAEB" w14:textId="77777777" w:rsidR="001729A5" w:rsidRDefault="009F13C5">
            <w:pPr>
              <w:cnfStyle w:val="000000000000" w:firstRow="0" w:lastRow="0" w:firstColumn="0" w:lastColumn="0" w:oddVBand="0" w:evenVBand="0" w:oddHBand="0" w:evenHBand="0" w:firstRowFirstColumn="0" w:firstRowLastColumn="0" w:lastRowFirstColumn="0" w:lastRowLastColumn="0"/>
            </w:pPr>
            <w:r>
              <w:t>Provides internet routing for public subnet resources when public addressing, routes, and security rules permit it.</w:t>
            </w:r>
          </w:p>
        </w:tc>
      </w:tr>
      <w:tr w:rsidR="001729A5" w14:paraId="5E87690A"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FC3D17E" w14:textId="77777777" w:rsidR="001729A5" w:rsidRDefault="009F13C5">
            <w:r>
              <w:t>Route tables</w:t>
            </w:r>
          </w:p>
        </w:tc>
        <w:tc>
          <w:tcPr>
            <w:tcW w:w="5040" w:type="dxa"/>
            <w:vAlign w:val="center"/>
          </w:tcPr>
          <w:p w14:paraId="7648B652" w14:textId="77777777" w:rsidR="001729A5" w:rsidRDefault="009F13C5">
            <w:pPr>
              <w:cnfStyle w:val="000000100000" w:firstRow="0" w:lastRow="0" w:firstColumn="0" w:lastColumn="0" w:oddVBand="0" w:evenVBand="0" w:oddHBand="1" w:evenHBand="0" w:firstRowFirstColumn="0" w:firstRowLastColumn="0" w:lastRowFirstColumn="0" w:lastRowLastColumn="0"/>
            </w:pPr>
            <w:r>
              <w:t>Control routing for public and private subnets.</w:t>
            </w:r>
          </w:p>
        </w:tc>
      </w:tr>
      <w:tr w:rsidR="001729A5" w14:paraId="32DD804B"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BD58B37" w14:textId="77777777" w:rsidR="001729A5" w:rsidRDefault="009F13C5">
            <w:r>
              <w:t>Amazon EC2</w:t>
            </w:r>
          </w:p>
        </w:tc>
        <w:tc>
          <w:tcPr>
            <w:tcW w:w="5040" w:type="dxa"/>
            <w:vAlign w:val="center"/>
          </w:tcPr>
          <w:p w14:paraId="1A4A63A5" w14:textId="77777777" w:rsidR="001729A5" w:rsidRDefault="009F13C5">
            <w:pPr>
              <w:cnfStyle w:val="000000000000" w:firstRow="0" w:lastRow="0" w:firstColumn="0" w:lastColumn="0" w:oddVBand="0" w:evenVBand="0" w:oddHBand="0" w:evenHBand="0" w:firstRowFirstColumn="0" w:firstRowLastColumn="0" w:lastRowFirstColumn="0" w:lastRowLastColumn="0"/>
            </w:pPr>
            <w:r>
              <w:t>Compute capacity for Bastion Host and application instances.</w:t>
            </w:r>
          </w:p>
        </w:tc>
      </w:tr>
      <w:tr w:rsidR="001729A5" w14:paraId="5E095531"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68F7E6E" w14:textId="77777777" w:rsidR="001729A5" w:rsidRDefault="009F13C5">
            <w:r>
              <w:t>Security Groups</w:t>
            </w:r>
          </w:p>
        </w:tc>
        <w:tc>
          <w:tcPr>
            <w:tcW w:w="5040" w:type="dxa"/>
            <w:vAlign w:val="center"/>
          </w:tcPr>
          <w:p w14:paraId="79F24336" w14:textId="77777777" w:rsidR="001729A5" w:rsidRDefault="009F13C5">
            <w:pPr>
              <w:cnfStyle w:val="000000100000" w:firstRow="0" w:lastRow="0" w:firstColumn="0" w:lastColumn="0" w:oddVBand="0" w:evenVBand="0" w:oddHBand="1" w:evenHBand="0" w:firstRowFirstColumn="0" w:firstRowLastColumn="0" w:lastRowFirstColumn="0" w:lastRowLastColumn="0"/>
            </w:pPr>
            <w:r>
              <w:t>Control inbound and outbound traffic to the Bastion, ALB, and application instances.</w:t>
            </w:r>
          </w:p>
        </w:tc>
      </w:tr>
      <w:tr w:rsidR="001729A5" w14:paraId="4059BA3F"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7162C44" w14:textId="77777777" w:rsidR="001729A5" w:rsidRDefault="009F13C5">
            <w:r>
              <w:t>Application Load Balancer (ALB)</w:t>
            </w:r>
          </w:p>
        </w:tc>
        <w:tc>
          <w:tcPr>
            <w:tcW w:w="5040" w:type="dxa"/>
            <w:vAlign w:val="center"/>
          </w:tcPr>
          <w:p w14:paraId="18AD0306" w14:textId="77777777" w:rsidR="001729A5" w:rsidRDefault="009F13C5">
            <w:pPr>
              <w:cnfStyle w:val="000000000000" w:firstRow="0" w:lastRow="0" w:firstColumn="0" w:lastColumn="0" w:oddVBand="0" w:evenVBand="0" w:oddHBand="0" w:evenHBand="0" w:firstRowFirstColumn="0" w:firstRowLastColumn="0" w:lastRowFirstColumn="0" w:lastRowLastColumn="0"/>
            </w:pPr>
            <w:r>
              <w:t>Receives application requests and forwards them to healthy targets.</w:t>
            </w:r>
          </w:p>
        </w:tc>
      </w:tr>
      <w:tr w:rsidR="001729A5" w14:paraId="4A9108D6"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D4ADE26" w14:textId="77777777" w:rsidR="001729A5" w:rsidRDefault="009F13C5">
            <w:r>
              <w:t>Target Group</w:t>
            </w:r>
          </w:p>
        </w:tc>
        <w:tc>
          <w:tcPr>
            <w:tcW w:w="5040" w:type="dxa"/>
            <w:vAlign w:val="center"/>
          </w:tcPr>
          <w:p w14:paraId="4C393AC9" w14:textId="77777777" w:rsidR="001729A5" w:rsidRDefault="009F13C5">
            <w:pPr>
              <w:cnfStyle w:val="000000100000" w:firstRow="0" w:lastRow="0" w:firstColumn="0" w:lastColumn="0" w:oddVBand="0" w:evenVBand="0" w:oddHBand="1" w:evenHBand="0" w:firstRowFirstColumn="0" w:firstRowLastColumn="0" w:lastRowFirstColumn="0" w:lastRowLastColumn="0"/>
            </w:pPr>
            <w:r>
              <w:t>Registers application instances and performs health checks.</w:t>
            </w:r>
          </w:p>
        </w:tc>
      </w:tr>
      <w:tr w:rsidR="001729A5" w14:paraId="05C5DC6D"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90CCF16" w14:textId="4E596D7D" w:rsidR="001729A5" w:rsidRDefault="009F13C5">
            <w:r>
              <w:t>Launch Template</w:t>
            </w:r>
          </w:p>
        </w:tc>
        <w:tc>
          <w:tcPr>
            <w:tcW w:w="5040" w:type="dxa"/>
            <w:vAlign w:val="center"/>
          </w:tcPr>
          <w:p w14:paraId="3B715490" w14:textId="77777777" w:rsidR="001729A5" w:rsidRDefault="009F13C5">
            <w:pPr>
              <w:cnfStyle w:val="000000000000" w:firstRow="0" w:lastRow="0" w:firstColumn="0" w:lastColumn="0" w:oddVBand="0" w:evenVBand="0" w:oddHBand="0" w:evenHBand="0" w:firstRowFirstColumn="0" w:firstRowLastColumn="0" w:lastRowFirstColumn="0" w:lastRowLastColumn="0"/>
            </w:pPr>
            <w:r>
              <w:t>Defines the AMI, instance type, security groups, and launch configuration for Auto Scaling.</w:t>
            </w:r>
          </w:p>
        </w:tc>
      </w:tr>
      <w:tr w:rsidR="001729A5" w14:paraId="45EB938F"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2A5F959" w14:textId="5FFC6E03" w:rsidR="001729A5" w:rsidRDefault="009F13C5">
            <w:r>
              <w:t>Auto Scaling Group (ASG)</w:t>
            </w:r>
          </w:p>
        </w:tc>
        <w:tc>
          <w:tcPr>
            <w:tcW w:w="5040" w:type="dxa"/>
            <w:vAlign w:val="center"/>
          </w:tcPr>
          <w:p w14:paraId="045B8435" w14:textId="77777777" w:rsidR="001729A5" w:rsidRDefault="009F13C5">
            <w:pPr>
              <w:cnfStyle w:val="000000100000" w:firstRow="0" w:lastRow="0" w:firstColumn="0" w:lastColumn="0" w:oddVBand="0" w:evenVBand="0" w:oddHBand="1" w:evenHBand="0" w:firstRowFirstColumn="0" w:firstRowLastColumn="0" w:lastRowFirstColumn="0" w:lastRowLastColumn="0"/>
            </w:pPr>
            <w:r>
              <w:t>Maintains the desired number of EC2 instances and can replace unhealthy instances.</w:t>
            </w:r>
          </w:p>
        </w:tc>
      </w:tr>
      <w:tr w:rsidR="001729A5" w14:paraId="05A8B144"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988B887" w14:textId="23BEDB0A" w:rsidR="001729A5" w:rsidRDefault="009F13C5">
            <w:r>
              <w:t>Amazon S3 / Route 53</w:t>
            </w:r>
          </w:p>
        </w:tc>
        <w:tc>
          <w:tcPr>
            <w:tcW w:w="5040" w:type="dxa"/>
            <w:vAlign w:val="center"/>
          </w:tcPr>
          <w:p w14:paraId="0D1BFC3F" w14:textId="77777777" w:rsidR="001729A5" w:rsidRDefault="009F13C5">
            <w:pPr>
              <w:cnfStyle w:val="000000000000" w:firstRow="0" w:lastRow="0" w:firstColumn="0" w:lastColumn="0" w:oddVBand="0" w:evenVBand="0" w:oddHBand="0" w:evenHBand="0" w:firstRowFirstColumn="0" w:firstRowLastColumn="0" w:lastRowFirstColumn="0" w:lastRowLastColumn="0"/>
            </w:pPr>
            <w:r>
              <w:t>Include only if actually configured in this project; record the bucket or hosted-zone/record details in the appendix.</w:t>
            </w:r>
          </w:p>
        </w:tc>
      </w:tr>
    </w:tbl>
    <w:p w14:paraId="632BA594" w14:textId="37FA93B0" w:rsidR="001729A5" w:rsidRDefault="009F13C5">
      <w:pPr>
        <w:pStyle w:val="Heading1"/>
      </w:pPr>
      <w:r>
        <w:t>4. Architecture Overview</w:t>
      </w:r>
    </w:p>
    <w:p w14:paraId="1C7C17DA" w14:textId="05B4E8D8" w:rsidR="001729A5" w:rsidRDefault="009F13C5">
      <w:r>
        <w:t>Logical traffic flow:</w:t>
      </w:r>
    </w:p>
    <w:p w14:paraId="5FABCE0D" w14:textId="249C35B6" w:rsidR="001729A5" w:rsidRDefault="009F13C5">
      <w:pPr>
        <w:spacing w:after="80"/>
        <w:ind w:left="317"/>
      </w:pPr>
      <w:r>
        <w:rPr>
          <w:rFonts w:ascii="Consolas" w:hAnsi="Consolas"/>
          <w:color w:val="414141"/>
          <w:sz w:val="17"/>
        </w:rPr>
        <w:t>Users / Browser</w:t>
      </w:r>
      <w:r>
        <w:rPr>
          <w:rFonts w:ascii="Consolas" w:hAnsi="Consolas"/>
          <w:color w:val="414141"/>
          <w:sz w:val="17"/>
        </w:rPr>
        <w:br/>
        <w:t xml:space="preserve">    |</w:t>
      </w:r>
      <w:r>
        <w:rPr>
          <w:rFonts w:ascii="Consolas" w:hAnsi="Consolas"/>
          <w:color w:val="414141"/>
          <w:sz w:val="17"/>
        </w:rPr>
        <w:br/>
        <w:t xml:space="preserve">    v</w:t>
      </w:r>
      <w:r>
        <w:rPr>
          <w:rFonts w:ascii="Consolas" w:hAnsi="Consolas"/>
          <w:color w:val="414141"/>
          <w:sz w:val="17"/>
        </w:rPr>
        <w:br/>
        <w:t>Application Load Balancer (public subnets across two AZs)</w:t>
      </w:r>
      <w:r>
        <w:rPr>
          <w:rFonts w:ascii="Consolas" w:hAnsi="Consolas"/>
          <w:color w:val="414141"/>
          <w:sz w:val="17"/>
        </w:rPr>
        <w:br/>
        <w:t xml:space="preserve">    |</w:t>
      </w:r>
      <w:r>
        <w:rPr>
          <w:rFonts w:ascii="Consolas" w:hAnsi="Consolas"/>
          <w:color w:val="414141"/>
          <w:sz w:val="17"/>
        </w:rPr>
        <w:br/>
        <w:t xml:space="preserve">    v</w:t>
      </w:r>
      <w:r>
        <w:rPr>
          <w:rFonts w:ascii="Consolas" w:hAnsi="Consolas"/>
          <w:color w:val="414141"/>
          <w:sz w:val="17"/>
        </w:rPr>
        <w:br/>
        <w:t>Target Group + Health Checks</w:t>
      </w:r>
      <w:r>
        <w:rPr>
          <w:rFonts w:ascii="Consolas" w:hAnsi="Consolas"/>
          <w:color w:val="414141"/>
          <w:sz w:val="17"/>
        </w:rPr>
        <w:br/>
        <w:t xml:space="preserve">    |</w:t>
      </w:r>
      <w:r>
        <w:rPr>
          <w:rFonts w:ascii="Consolas" w:hAnsi="Consolas"/>
          <w:color w:val="414141"/>
          <w:sz w:val="17"/>
        </w:rPr>
        <w:br/>
        <w:t xml:space="preserve">    v</w:t>
      </w:r>
      <w:r>
        <w:rPr>
          <w:rFonts w:ascii="Consolas" w:hAnsi="Consolas"/>
          <w:color w:val="414141"/>
          <w:sz w:val="17"/>
        </w:rPr>
        <w:br/>
        <w:t>Auto Scaling Group (application EC2 instances in private subnets)</w:t>
      </w:r>
      <w:r>
        <w:rPr>
          <w:rFonts w:ascii="Consolas" w:hAnsi="Consolas"/>
          <w:color w:val="414141"/>
          <w:sz w:val="17"/>
        </w:rPr>
        <w:br/>
      </w:r>
      <w:r>
        <w:rPr>
          <w:rFonts w:ascii="Consolas" w:hAnsi="Consolas"/>
          <w:color w:val="414141"/>
          <w:sz w:val="17"/>
        </w:rPr>
        <w:br/>
        <w:t>Administrator → Bastion Host (public subnet) → private resources using private IP / approved access method</w:t>
      </w:r>
    </w:p>
    <w:p w14:paraId="5D0CA9FA" w14:textId="303CDA05" w:rsidR="001729A5" w:rsidRDefault="009F13C5">
      <w:r>
        <w:t>The ALB should be attached to at least two suitable subnets in different Availability Zones. Application instances should be registered with the target group and placed in private subnets if that matches the actual configuration. The Bastion Host is an administrative access path, not the normal route for customer web traffic. Attach the final architecture diagram to this section.</w:t>
      </w:r>
    </w:p>
    <w:p w14:paraId="49E1D32E" w14:textId="2B34CF91" w:rsidR="001729A5" w:rsidRDefault="001729A5"/>
    <w:p w14:paraId="10CB97F2" w14:textId="4E459EF9" w:rsidR="008C1935" w:rsidRDefault="008C1935"/>
    <w:p w14:paraId="68B30EB0" w14:textId="77777777" w:rsidR="008C1935" w:rsidRDefault="008C1935"/>
    <w:p w14:paraId="2447C5E5" w14:textId="77777777" w:rsidR="008C1935" w:rsidRDefault="008C1935"/>
    <w:p w14:paraId="6E439D40" w14:textId="77777777" w:rsidR="008C1935" w:rsidRDefault="008C1935"/>
    <w:p w14:paraId="6AF373F5" w14:textId="77777777" w:rsidR="008C1935" w:rsidRDefault="008C1935"/>
    <w:p w14:paraId="5E43B59E" w14:textId="77777777" w:rsidR="008C1935" w:rsidRDefault="008C1935"/>
    <w:p w14:paraId="729E8ABF" w14:textId="24E48D73" w:rsidR="008C1935" w:rsidRDefault="008C1935"/>
    <w:p w14:paraId="24AC0CE3" w14:textId="24A78AA2" w:rsidR="008C1935" w:rsidRDefault="008C1935">
      <w:r w:rsidRPr="008C1935">
        <w:rPr>
          <w:noProof/>
        </w:rPr>
        <w:drawing>
          <wp:anchor distT="0" distB="0" distL="114300" distR="114300" simplePos="0" relativeHeight="251653120" behindDoc="0" locked="0" layoutInCell="1" allowOverlap="1" wp14:anchorId="02FA733F" wp14:editId="2CF21E7E">
            <wp:simplePos x="0" y="0"/>
            <wp:positionH relativeFrom="column">
              <wp:posOffset>640080</wp:posOffset>
            </wp:positionH>
            <wp:positionV relativeFrom="paragraph">
              <wp:posOffset>76835</wp:posOffset>
            </wp:positionV>
            <wp:extent cx="4640580" cy="3665220"/>
            <wp:effectExtent l="0" t="0" r="7620" b="0"/>
            <wp:wrapNone/>
            <wp:docPr id="134671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10195" name=""/>
                    <pic:cNvPicPr/>
                  </pic:nvPicPr>
                  <pic:blipFill>
                    <a:blip r:embed="rId8"/>
                    <a:stretch>
                      <a:fillRect/>
                    </a:stretch>
                  </pic:blipFill>
                  <pic:spPr>
                    <a:xfrm>
                      <a:off x="0" y="0"/>
                      <a:ext cx="4640580" cy="3665220"/>
                    </a:xfrm>
                    <a:prstGeom prst="rect">
                      <a:avLst/>
                    </a:prstGeom>
                  </pic:spPr>
                </pic:pic>
              </a:graphicData>
            </a:graphic>
            <wp14:sizeRelH relativeFrom="margin">
              <wp14:pctWidth>0</wp14:pctWidth>
            </wp14:sizeRelH>
            <wp14:sizeRelV relativeFrom="margin">
              <wp14:pctHeight>0</wp14:pctHeight>
            </wp14:sizeRelV>
          </wp:anchor>
        </w:drawing>
      </w:r>
    </w:p>
    <w:p w14:paraId="3069DD86" w14:textId="7AA8468D" w:rsidR="008C1935" w:rsidRDefault="008C1935"/>
    <w:p w14:paraId="5332A5A8" w14:textId="2B89B425" w:rsidR="008C1935" w:rsidRDefault="008C1935"/>
    <w:p w14:paraId="6FDE4784" w14:textId="77777777" w:rsidR="008C1935" w:rsidRDefault="008C1935"/>
    <w:p w14:paraId="3A157474" w14:textId="77777777" w:rsidR="008C1935" w:rsidRDefault="008C1935"/>
    <w:p w14:paraId="6CABB18A" w14:textId="77777777" w:rsidR="008C1935" w:rsidRDefault="008C1935"/>
    <w:p w14:paraId="15A871D4" w14:textId="77777777" w:rsidR="008C1935" w:rsidRDefault="008C1935"/>
    <w:p w14:paraId="407A1C4C" w14:textId="77777777" w:rsidR="008C1935" w:rsidRDefault="008C1935"/>
    <w:p w14:paraId="4A393D17" w14:textId="77777777" w:rsidR="008C1935" w:rsidRDefault="008C1935"/>
    <w:p w14:paraId="667899E3" w14:textId="77777777" w:rsidR="008C1935" w:rsidRDefault="008C1935"/>
    <w:p w14:paraId="17A3A763" w14:textId="77777777" w:rsidR="008C1935" w:rsidRDefault="008C1935"/>
    <w:p w14:paraId="0593E0D9" w14:textId="77777777" w:rsidR="008C1935" w:rsidRDefault="008C1935"/>
    <w:p w14:paraId="5CF7EFE4" w14:textId="77777777" w:rsidR="008C1935" w:rsidRDefault="008C1935"/>
    <w:p w14:paraId="776F731C" w14:textId="77777777" w:rsidR="001729A5" w:rsidRDefault="009F13C5">
      <w:pPr>
        <w:pStyle w:val="Heading1"/>
      </w:pPr>
      <w:r>
        <w:t>5. Network Design and Known Resource Details</w:t>
      </w:r>
    </w:p>
    <w:tbl>
      <w:tblPr>
        <w:tblStyle w:val="LightShading-Accent1"/>
        <w:tblW w:w="0" w:type="auto"/>
        <w:jc w:val="center"/>
        <w:tblLook w:val="04A0" w:firstRow="1" w:lastRow="0" w:firstColumn="1" w:lastColumn="0" w:noHBand="0" w:noVBand="1"/>
      </w:tblPr>
      <w:tblGrid>
        <w:gridCol w:w="3360"/>
        <w:gridCol w:w="3360"/>
        <w:gridCol w:w="3360"/>
      </w:tblGrid>
      <w:tr w:rsidR="001729A5" w14:paraId="4240A17D" w14:textId="77777777" w:rsidTr="001729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9EAF7"/>
          </w:tcPr>
          <w:p w14:paraId="099FEC7D" w14:textId="77777777" w:rsidR="001729A5" w:rsidRDefault="009F13C5">
            <w:r>
              <w:t>Resource</w:t>
            </w:r>
          </w:p>
        </w:tc>
        <w:tc>
          <w:tcPr>
            <w:tcW w:w="3360" w:type="dxa"/>
            <w:shd w:val="clear" w:color="auto" w:fill="D9EAF7"/>
          </w:tcPr>
          <w:p w14:paraId="57403FDD" w14:textId="77777777" w:rsidR="001729A5" w:rsidRDefault="009F13C5">
            <w:pPr>
              <w:cnfStyle w:val="100000000000" w:firstRow="1" w:lastRow="0" w:firstColumn="0" w:lastColumn="0" w:oddVBand="0" w:evenVBand="0" w:oddHBand="0" w:evenHBand="0" w:firstRowFirstColumn="0" w:firstRowLastColumn="0" w:lastRowFirstColumn="0" w:lastRowLastColumn="0"/>
            </w:pPr>
            <w:r>
              <w:t>Known value / name</w:t>
            </w:r>
          </w:p>
        </w:tc>
        <w:tc>
          <w:tcPr>
            <w:tcW w:w="3360" w:type="dxa"/>
            <w:shd w:val="clear" w:color="auto" w:fill="D9EAF7"/>
          </w:tcPr>
          <w:p w14:paraId="56DEF3ED" w14:textId="77777777" w:rsidR="001729A5" w:rsidRDefault="009F13C5">
            <w:pPr>
              <w:cnfStyle w:val="100000000000" w:firstRow="1" w:lastRow="0" w:firstColumn="0" w:lastColumn="0" w:oddVBand="0" w:evenVBand="0" w:oddHBand="0" w:evenHBand="0" w:firstRowFirstColumn="0" w:firstRowLastColumn="0" w:lastRowFirstColumn="0" w:lastRowLastColumn="0"/>
            </w:pPr>
            <w:r>
              <w:t>Verification notes</w:t>
            </w:r>
          </w:p>
        </w:tc>
      </w:tr>
      <w:tr w:rsidR="001729A5" w14:paraId="1E90D3AB"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48022CF" w14:textId="77777777" w:rsidR="001729A5" w:rsidRDefault="009F13C5">
            <w:r>
              <w:t>VPC</w:t>
            </w:r>
          </w:p>
        </w:tc>
        <w:tc>
          <w:tcPr>
            <w:tcW w:w="3360" w:type="dxa"/>
            <w:vAlign w:val="center"/>
          </w:tcPr>
          <w:p w14:paraId="02C43658" w14:textId="77777777" w:rsidR="001729A5" w:rsidRDefault="009F13C5">
            <w:pPr>
              <w:cnfStyle w:val="000000100000" w:firstRow="0" w:lastRow="0" w:firstColumn="0" w:lastColumn="0" w:oddVBand="0" w:evenVBand="0" w:oddHBand="1" w:evenHBand="0" w:firstRowFirstColumn="0" w:firstRowLastColumn="0" w:lastRowFirstColumn="0" w:lastRowLastColumn="0"/>
            </w:pPr>
            <w:r>
              <w:t>My Project VPC</w:t>
            </w:r>
          </w:p>
        </w:tc>
        <w:tc>
          <w:tcPr>
            <w:tcW w:w="3360" w:type="dxa"/>
            <w:vAlign w:val="center"/>
          </w:tcPr>
          <w:p w14:paraId="3C658AF6" w14:textId="77777777" w:rsidR="001729A5" w:rsidRDefault="009F13C5">
            <w:pPr>
              <w:cnfStyle w:val="000000100000" w:firstRow="0" w:lastRow="0" w:firstColumn="0" w:lastColumn="0" w:oddVBand="0" w:evenVBand="0" w:oddHBand="1" w:evenHBand="0" w:firstRowFirstColumn="0" w:firstRowLastColumn="0" w:lastRowFirstColumn="0" w:lastRowLastColumn="0"/>
            </w:pPr>
            <w:r>
              <w:t>VPC ID: vpc-01b9fdae82b418aad</w:t>
            </w:r>
          </w:p>
        </w:tc>
      </w:tr>
      <w:tr w:rsidR="001729A5" w14:paraId="1F1FE2EA"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514F880" w14:textId="77777777" w:rsidR="001729A5" w:rsidRDefault="009F13C5">
            <w:r>
              <w:t>VPC IPv4 CIDR</w:t>
            </w:r>
          </w:p>
        </w:tc>
        <w:tc>
          <w:tcPr>
            <w:tcW w:w="3360" w:type="dxa"/>
            <w:vAlign w:val="center"/>
          </w:tcPr>
          <w:p w14:paraId="008E14E1" w14:textId="77777777" w:rsidR="001729A5" w:rsidRDefault="009F13C5">
            <w:pPr>
              <w:cnfStyle w:val="000000000000" w:firstRow="0" w:lastRow="0" w:firstColumn="0" w:lastColumn="0" w:oddVBand="0" w:evenVBand="0" w:oddHBand="0" w:evenHBand="0" w:firstRowFirstColumn="0" w:firstRowLastColumn="0" w:lastRowFirstColumn="0" w:lastRowLastColumn="0"/>
            </w:pPr>
            <w:r>
              <w:t>10.0.0.0/16</w:t>
            </w:r>
          </w:p>
        </w:tc>
        <w:tc>
          <w:tcPr>
            <w:tcW w:w="3360" w:type="dxa"/>
            <w:vAlign w:val="center"/>
          </w:tcPr>
          <w:p w14:paraId="65C3AF10" w14:textId="77777777" w:rsidR="001729A5" w:rsidRDefault="009F13C5">
            <w:pPr>
              <w:cnfStyle w:val="000000000000" w:firstRow="0" w:lastRow="0" w:firstColumn="0" w:lastColumn="0" w:oddVBand="0" w:evenVBand="0" w:oddHBand="0" w:evenHBand="0" w:firstRowFirstColumn="0" w:firstRowLastColumn="0" w:lastRowFirstColumn="0" w:lastRowLastColumn="0"/>
            </w:pPr>
            <w:r>
              <w:t>Confirm in VPC details</w:t>
            </w:r>
          </w:p>
        </w:tc>
      </w:tr>
      <w:tr w:rsidR="001729A5" w14:paraId="3E62F822"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550F1BE" w14:textId="77777777" w:rsidR="001729A5" w:rsidRDefault="009F13C5">
            <w:r>
              <w:t>Public subnet 1</w:t>
            </w:r>
          </w:p>
        </w:tc>
        <w:tc>
          <w:tcPr>
            <w:tcW w:w="3360" w:type="dxa"/>
            <w:vAlign w:val="center"/>
          </w:tcPr>
          <w:p w14:paraId="2D56CB7C" w14:textId="77777777" w:rsidR="001729A5" w:rsidRDefault="009F13C5">
            <w:pPr>
              <w:cnfStyle w:val="000000100000" w:firstRow="0" w:lastRow="0" w:firstColumn="0" w:lastColumn="0" w:oddVBand="0" w:evenVBand="0" w:oddHBand="1" w:evenHBand="0" w:firstRowFirstColumn="0" w:firstRowLastColumn="0" w:lastRowFirstColumn="0" w:lastRowLastColumn="0"/>
            </w:pPr>
            <w:r>
              <w:t>Public-Subnet-1</w:t>
            </w:r>
          </w:p>
        </w:tc>
        <w:tc>
          <w:tcPr>
            <w:tcW w:w="3360" w:type="dxa"/>
            <w:vAlign w:val="center"/>
          </w:tcPr>
          <w:p w14:paraId="75C91621" w14:textId="77777777" w:rsidR="001729A5" w:rsidRDefault="009F13C5">
            <w:pPr>
              <w:cnfStyle w:val="000000100000" w:firstRow="0" w:lastRow="0" w:firstColumn="0" w:lastColumn="0" w:oddVBand="0" w:evenVBand="0" w:oddHBand="1" w:evenHBand="0" w:firstRowFirstColumn="0" w:firstRowLastColumn="0" w:lastRowFirstColumn="0" w:lastRowLastColumn="0"/>
            </w:pPr>
            <w:r>
              <w:t>Availability Zone: ap-south-1a (known from Bastion placement)</w:t>
            </w:r>
          </w:p>
        </w:tc>
      </w:tr>
      <w:tr w:rsidR="001729A5" w14:paraId="56439B04"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5D60BD6" w14:textId="77777777" w:rsidR="001729A5" w:rsidRDefault="009F13C5">
            <w:r>
              <w:t>Public subnet 2</w:t>
            </w:r>
          </w:p>
        </w:tc>
        <w:tc>
          <w:tcPr>
            <w:tcW w:w="3360" w:type="dxa"/>
            <w:vAlign w:val="center"/>
          </w:tcPr>
          <w:p w14:paraId="2F9108A1" w14:textId="77777777" w:rsidR="001729A5" w:rsidRDefault="009F13C5">
            <w:pPr>
              <w:cnfStyle w:val="000000000000" w:firstRow="0" w:lastRow="0" w:firstColumn="0" w:lastColumn="0" w:oddVBand="0" w:evenVBand="0" w:oddHBand="0" w:evenHBand="0" w:firstRowFirstColumn="0" w:firstRowLastColumn="0" w:lastRowFirstColumn="0" w:lastRowLastColumn="0"/>
            </w:pPr>
            <w:r>
              <w:t>Public-Subnet-2</w:t>
            </w:r>
          </w:p>
        </w:tc>
        <w:tc>
          <w:tcPr>
            <w:tcW w:w="3360" w:type="dxa"/>
            <w:vAlign w:val="center"/>
          </w:tcPr>
          <w:p w14:paraId="6A04D3F0" w14:textId="77777777" w:rsidR="001729A5" w:rsidRDefault="009F13C5">
            <w:pPr>
              <w:cnfStyle w:val="000000000000" w:firstRow="0" w:lastRow="0" w:firstColumn="0" w:lastColumn="0" w:oddVBand="0" w:evenVBand="0" w:oddHBand="0" w:evenHBand="0" w:firstRowFirstColumn="0" w:firstRowLastColumn="0" w:lastRowFirstColumn="0" w:lastRowLastColumn="0"/>
            </w:pPr>
            <w:r>
              <w:t>Record actual AZ and CIDR from console</w:t>
            </w:r>
          </w:p>
        </w:tc>
      </w:tr>
      <w:tr w:rsidR="001729A5" w14:paraId="767CFEBB"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A9ED9D1" w14:textId="77777777" w:rsidR="001729A5" w:rsidRDefault="009F13C5">
            <w:r>
              <w:t>Private subnet 1</w:t>
            </w:r>
          </w:p>
        </w:tc>
        <w:tc>
          <w:tcPr>
            <w:tcW w:w="3360" w:type="dxa"/>
            <w:vAlign w:val="center"/>
          </w:tcPr>
          <w:p w14:paraId="3B17204F" w14:textId="77777777" w:rsidR="001729A5" w:rsidRDefault="009F13C5">
            <w:pPr>
              <w:cnfStyle w:val="000000100000" w:firstRow="0" w:lastRow="0" w:firstColumn="0" w:lastColumn="0" w:oddVBand="0" w:evenVBand="0" w:oddHBand="1" w:evenHBand="0" w:firstRowFirstColumn="0" w:firstRowLastColumn="0" w:lastRowFirstColumn="0" w:lastRowLastColumn="0"/>
            </w:pPr>
            <w:r>
              <w:t>Private-Subnet-1</w:t>
            </w:r>
          </w:p>
        </w:tc>
        <w:tc>
          <w:tcPr>
            <w:tcW w:w="3360" w:type="dxa"/>
            <w:vAlign w:val="center"/>
          </w:tcPr>
          <w:p w14:paraId="013F5A6F" w14:textId="77777777" w:rsidR="001729A5" w:rsidRDefault="009F13C5">
            <w:pPr>
              <w:cnfStyle w:val="000000100000" w:firstRow="0" w:lastRow="0" w:firstColumn="0" w:lastColumn="0" w:oddVBand="0" w:evenVBand="0" w:oddHBand="1" w:evenHBand="0" w:firstRowFirstColumn="0" w:firstRowLastColumn="0" w:lastRowFirstColumn="0" w:lastRowLastColumn="0"/>
            </w:pPr>
            <w:r>
              <w:t>Route table: MyProject-VPC-rtb-private1-ap-south-1a</w:t>
            </w:r>
          </w:p>
        </w:tc>
      </w:tr>
      <w:tr w:rsidR="001729A5" w14:paraId="65477977"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44544CC" w14:textId="77777777" w:rsidR="001729A5" w:rsidRDefault="009F13C5">
            <w:r>
              <w:t>Private subnet 2</w:t>
            </w:r>
          </w:p>
        </w:tc>
        <w:tc>
          <w:tcPr>
            <w:tcW w:w="3360" w:type="dxa"/>
            <w:vAlign w:val="center"/>
          </w:tcPr>
          <w:p w14:paraId="606D04AC" w14:textId="77777777" w:rsidR="001729A5" w:rsidRDefault="009F13C5">
            <w:pPr>
              <w:cnfStyle w:val="000000000000" w:firstRow="0" w:lastRow="0" w:firstColumn="0" w:lastColumn="0" w:oddVBand="0" w:evenVBand="0" w:oddHBand="0" w:evenHBand="0" w:firstRowFirstColumn="0" w:firstRowLastColumn="0" w:lastRowFirstColumn="0" w:lastRowLastColumn="0"/>
            </w:pPr>
            <w:r>
              <w:t>Private-Subnet-2</w:t>
            </w:r>
          </w:p>
        </w:tc>
        <w:tc>
          <w:tcPr>
            <w:tcW w:w="3360" w:type="dxa"/>
            <w:vAlign w:val="center"/>
          </w:tcPr>
          <w:p w14:paraId="51592E06" w14:textId="77777777" w:rsidR="001729A5" w:rsidRDefault="009F13C5">
            <w:pPr>
              <w:cnfStyle w:val="000000000000" w:firstRow="0" w:lastRow="0" w:firstColumn="0" w:lastColumn="0" w:oddVBand="0" w:evenVBand="0" w:oddHBand="0" w:evenHBand="0" w:firstRowFirstColumn="0" w:firstRowLastColumn="0" w:lastRowFirstColumn="0" w:lastRowLastColumn="0"/>
            </w:pPr>
            <w:r>
              <w:t>Route table: MyProject-VPC-rtb-private2-ap-south-1b</w:t>
            </w:r>
          </w:p>
        </w:tc>
      </w:tr>
      <w:tr w:rsidR="001729A5" w14:paraId="7C2E75C1"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20BA98B" w14:textId="77777777" w:rsidR="001729A5" w:rsidRDefault="009F13C5">
            <w:r>
              <w:t>Public route table</w:t>
            </w:r>
          </w:p>
        </w:tc>
        <w:tc>
          <w:tcPr>
            <w:tcW w:w="3360" w:type="dxa"/>
            <w:vAlign w:val="center"/>
          </w:tcPr>
          <w:p w14:paraId="1473EEC6" w14:textId="77777777" w:rsidR="001729A5" w:rsidRDefault="009F13C5">
            <w:pPr>
              <w:cnfStyle w:val="000000100000" w:firstRow="0" w:lastRow="0" w:firstColumn="0" w:lastColumn="0" w:oddVBand="0" w:evenVBand="0" w:oddHBand="1" w:evenHBand="0" w:firstRowFirstColumn="0" w:firstRowLastColumn="0" w:lastRowFirstColumn="0" w:lastRowLastColumn="0"/>
            </w:pPr>
            <w:r>
              <w:t>MyProject-VPC-rtb-public</w:t>
            </w:r>
          </w:p>
        </w:tc>
        <w:tc>
          <w:tcPr>
            <w:tcW w:w="3360" w:type="dxa"/>
            <w:vAlign w:val="center"/>
          </w:tcPr>
          <w:p w14:paraId="3E9BDB07" w14:textId="77777777" w:rsidR="001729A5" w:rsidRDefault="009F13C5">
            <w:pPr>
              <w:cnfStyle w:val="000000100000" w:firstRow="0" w:lastRow="0" w:firstColumn="0" w:lastColumn="0" w:oddVBand="0" w:evenVBand="0" w:oddHBand="1" w:evenHBand="0" w:firstRowFirstColumn="0" w:firstRowLastColumn="0" w:lastRowFirstColumn="0" w:lastRowLastColumn="0"/>
            </w:pPr>
            <w:r>
              <w:t>Default route 0.0.0.0/0 → IGW</w:t>
            </w:r>
          </w:p>
        </w:tc>
      </w:tr>
      <w:tr w:rsidR="001729A5" w14:paraId="50273071"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D6861A1" w14:textId="77777777" w:rsidR="001729A5" w:rsidRDefault="009F13C5">
            <w:r>
              <w:t>Internet Gateway</w:t>
            </w:r>
          </w:p>
        </w:tc>
        <w:tc>
          <w:tcPr>
            <w:tcW w:w="3360" w:type="dxa"/>
            <w:vAlign w:val="center"/>
          </w:tcPr>
          <w:p w14:paraId="48762259" w14:textId="77777777" w:rsidR="001729A5" w:rsidRDefault="009F13C5">
            <w:pPr>
              <w:cnfStyle w:val="000000000000" w:firstRow="0" w:lastRow="0" w:firstColumn="0" w:lastColumn="0" w:oddVBand="0" w:evenVBand="0" w:oddHBand="0" w:evenHBand="0" w:firstRowFirstColumn="0" w:firstRowLastColumn="0" w:lastRowFirstColumn="0" w:lastRowLastColumn="0"/>
            </w:pPr>
            <w:r>
              <w:t>My-Project-IGW</w:t>
            </w:r>
          </w:p>
        </w:tc>
        <w:tc>
          <w:tcPr>
            <w:tcW w:w="3360" w:type="dxa"/>
            <w:vAlign w:val="center"/>
          </w:tcPr>
          <w:p w14:paraId="77108765" w14:textId="77777777" w:rsidR="001729A5" w:rsidRDefault="009F13C5">
            <w:pPr>
              <w:cnfStyle w:val="000000000000" w:firstRow="0" w:lastRow="0" w:firstColumn="0" w:lastColumn="0" w:oddVBand="0" w:evenVBand="0" w:oddHBand="0" w:evenHBand="0" w:firstRowFirstColumn="0" w:firstRowLastColumn="0" w:lastRowFirstColumn="0" w:lastRowLastColumn="0"/>
            </w:pPr>
            <w:r>
              <w:t>Known IGW ID: igw-02bd9129be9b634dc</w:t>
            </w:r>
          </w:p>
        </w:tc>
      </w:tr>
      <w:tr w:rsidR="001729A5" w14:paraId="5F90D467"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A7A378B" w14:textId="77777777" w:rsidR="001729A5" w:rsidRDefault="009F13C5">
            <w:r>
              <w:t>Bastion instance</w:t>
            </w:r>
          </w:p>
        </w:tc>
        <w:tc>
          <w:tcPr>
            <w:tcW w:w="3360" w:type="dxa"/>
            <w:vAlign w:val="center"/>
          </w:tcPr>
          <w:p w14:paraId="0DB196D5" w14:textId="77777777" w:rsidR="001729A5" w:rsidRDefault="009F13C5">
            <w:pPr>
              <w:cnfStyle w:val="000000100000" w:firstRow="0" w:lastRow="0" w:firstColumn="0" w:lastColumn="0" w:oddVBand="0" w:evenVBand="0" w:oddHBand="1" w:evenHBand="0" w:firstRowFirstColumn="0" w:firstRowLastColumn="0" w:lastRowFirstColumn="0" w:lastRowLastColumn="0"/>
            </w:pPr>
            <w:r>
              <w:t>MyProject-Bastion</w:t>
            </w:r>
          </w:p>
        </w:tc>
        <w:tc>
          <w:tcPr>
            <w:tcW w:w="3360" w:type="dxa"/>
            <w:vAlign w:val="center"/>
          </w:tcPr>
          <w:p w14:paraId="70F419DB" w14:textId="77777777" w:rsidR="001729A5" w:rsidRDefault="009F13C5">
            <w:pPr>
              <w:cnfStyle w:val="000000100000" w:firstRow="0" w:lastRow="0" w:firstColumn="0" w:lastColumn="0" w:oddVBand="0" w:evenVBand="0" w:oddHBand="1" w:evenHBand="0" w:firstRowFirstColumn="0" w:firstRowLastColumn="0" w:lastRowFirstColumn="0" w:lastRowLastColumn="0"/>
            </w:pPr>
            <w:r>
              <w:t>Amazon Linux 2023, t3.micro, Public-Subnet-1, public IPv4 enabled</w:t>
            </w:r>
          </w:p>
        </w:tc>
      </w:tr>
      <w:tr w:rsidR="001729A5" w14:paraId="2303ABE7"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2315858" w14:textId="77777777" w:rsidR="001729A5" w:rsidRDefault="009F13C5">
            <w:r>
              <w:t>Bastion Security Group</w:t>
            </w:r>
          </w:p>
        </w:tc>
        <w:tc>
          <w:tcPr>
            <w:tcW w:w="3360" w:type="dxa"/>
            <w:vAlign w:val="center"/>
          </w:tcPr>
          <w:p w14:paraId="4A171B82" w14:textId="77777777" w:rsidR="001729A5" w:rsidRDefault="009F13C5">
            <w:pPr>
              <w:cnfStyle w:val="000000000000" w:firstRow="0" w:lastRow="0" w:firstColumn="0" w:lastColumn="0" w:oddVBand="0" w:evenVBand="0" w:oddHBand="0" w:evenHBand="0" w:firstRowFirstColumn="0" w:firstRowLastColumn="0" w:lastRowFirstColumn="0" w:lastRowLastColumn="0"/>
            </w:pPr>
            <w:r>
              <w:t>MyProject-Bastion-SG</w:t>
            </w:r>
          </w:p>
        </w:tc>
        <w:tc>
          <w:tcPr>
            <w:tcW w:w="3360" w:type="dxa"/>
            <w:vAlign w:val="center"/>
          </w:tcPr>
          <w:p w14:paraId="73872782" w14:textId="77777777" w:rsidR="001729A5" w:rsidRDefault="009F13C5">
            <w:pPr>
              <w:cnfStyle w:val="000000000000" w:firstRow="0" w:lastRow="0" w:firstColumn="0" w:lastColumn="0" w:oddVBand="0" w:evenVBand="0" w:oddHBand="0" w:evenHBand="0" w:firstRowFirstColumn="0" w:firstRowLastColumn="0" w:lastRowFirstColumn="0" w:lastRowLastColumn="0"/>
            </w:pPr>
            <w:r>
              <w:t>Verify inbound SSH is restricted to your current public IP</w:t>
            </w:r>
          </w:p>
        </w:tc>
      </w:tr>
      <w:tr w:rsidR="001729A5" w14:paraId="66E2DA70"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EE67231" w14:textId="77777777" w:rsidR="001729A5" w:rsidRDefault="009F13C5">
            <w:r>
              <w:t>Auto Scaling Group</w:t>
            </w:r>
          </w:p>
        </w:tc>
        <w:tc>
          <w:tcPr>
            <w:tcW w:w="3360" w:type="dxa"/>
            <w:vAlign w:val="center"/>
          </w:tcPr>
          <w:p w14:paraId="49B7A142" w14:textId="77777777" w:rsidR="001729A5" w:rsidRDefault="009F13C5">
            <w:pPr>
              <w:cnfStyle w:val="000000100000" w:firstRow="0" w:lastRow="0" w:firstColumn="0" w:lastColumn="0" w:oddVBand="0" w:evenVBand="0" w:oddHBand="1" w:evenHBand="0" w:firstRowFirstColumn="0" w:firstRowLastColumn="0" w:lastRowFirstColumn="0" w:lastRowLastColumn="0"/>
            </w:pPr>
            <w:r>
              <w:t>MyProject-ASG</w:t>
            </w:r>
          </w:p>
        </w:tc>
        <w:tc>
          <w:tcPr>
            <w:tcW w:w="3360" w:type="dxa"/>
            <w:vAlign w:val="center"/>
          </w:tcPr>
          <w:p w14:paraId="24B24A8D" w14:textId="77777777" w:rsidR="001729A5" w:rsidRDefault="009F13C5">
            <w:pPr>
              <w:cnfStyle w:val="000000100000" w:firstRow="0" w:lastRow="0" w:firstColumn="0" w:lastColumn="0" w:oddVBand="0" w:evenVBand="0" w:oddHBand="1" w:evenHBand="0" w:firstRowFirstColumn="0" w:firstRowLastColumn="0" w:lastRowFirstColumn="0" w:lastRowLastColumn="0"/>
            </w:pPr>
            <w:r>
              <w:t>Activity status was previously shown as Successful; verify current state</w:t>
            </w:r>
          </w:p>
        </w:tc>
      </w:tr>
      <w:tr w:rsidR="001729A5" w14:paraId="287EC6D9"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7E2E503" w14:textId="77777777" w:rsidR="001729A5" w:rsidRDefault="009F13C5">
            <w:r>
              <w:t>ALB / Target Group / Launch Template</w:t>
            </w:r>
          </w:p>
        </w:tc>
        <w:tc>
          <w:tcPr>
            <w:tcW w:w="3360" w:type="dxa"/>
            <w:vAlign w:val="center"/>
          </w:tcPr>
          <w:p w14:paraId="46787443" w14:textId="1F420076" w:rsidR="001729A5" w:rsidRDefault="009F13C5">
            <w:pPr>
              <w:cnfStyle w:val="000000000000" w:firstRow="0" w:lastRow="0" w:firstColumn="0" w:lastColumn="0" w:oddVBand="0" w:evenVBand="0" w:oddHBand="0" w:evenHBand="0" w:firstRowFirstColumn="0" w:firstRowLastColumn="0" w:lastRowFirstColumn="0" w:lastRowLastColumn="0"/>
            </w:pPr>
            <w:r>
              <w:t>[</w:t>
            </w:r>
            <w:r w:rsidR="0082402B">
              <w:t>my project-TG /my project-LT</w:t>
            </w:r>
            <w:r>
              <w:t>]</w:t>
            </w:r>
          </w:p>
        </w:tc>
        <w:tc>
          <w:tcPr>
            <w:tcW w:w="3360" w:type="dxa"/>
            <w:vAlign w:val="center"/>
          </w:tcPr>
          <w:p w14:paraId="161115D2" w14:textId="77777777" w:rsidR="001729A5" w:rsidRDefault="009F13C5">
            <w:pPr>
              <w:cnfStyle w:val="000000000000" w:firstRow="0" w:lastRow="0" w:firstColumn="0" w:lastColumn="0" w:oddVBand="0" w:evenVBand="0" w:oddHBand="0" w:evenHBand="0" w:firstRowFirstColumn="0" w:firstRowLastColumn="0" w:lastRowFirstColumn="0" w:lastRowLastColumn="0"/>
            </w:pPr>
            <w:r>
              <w:t>Copy exact names from EC2 console</w:t>
            </w:r>
          </w:p>
        </w:tc>
      </w:tr>
    </w:tbl>
    <w:p w14:paraId="229F3718" w14:textId="77777777" w:rsidR="001729A5" w:rsidRDefault="001729A5"/>
    <w:p w14:paraId="7E493831" w14:textId="77777777" w:rsidR="00160205" w:rsidRDefault="00160205">
      <w:pPr>
        <w:pStyle w:val="Heading1"/>
      </w:pPr>
    </w:p>
    <w:p w14:paraId="51115967" w14:textId="178FAF6A" w:rsidR="001729A5" w:rsidRDefault="009F13C5">
      <w:pPr>
        <w:pStyle w:val="Heading1"/>
      </w:pPr>
      <w:r>
        <w:t>6. Step-by-Step Implementation</w:t>
      </w:r>
    </w:p>
    <w:p w14:paraId="219F9B69" w14:textId="77777777" w:rsidR="001729A5" w:rsidRDefault="009F13C5">
      <w:pPr>
        <w:pStyle w:val="Heading2"/>
      </w:pPr>
      <w:r>
        <w:t>Step 1 — Sign in and select the Region</w:t>
      </w:r>
    </w:p>
    <w:p w14:paraId="0319E091" w14:textId="77777777" w:rsidR="001729A5" w:rsidRDefault="009F13C5">
      <w:pPr>
        <w:pStyle w:val="ListNumber"/>
      </w:pPr>
      <w:r>
        <w:t>Open the AWS Management Console and sign in.</w:t>
      </w:r>
    </w:p>
    <w:p w14:paraId="12C8D0DA" w14:textId="77777777" w:rsidR="001729A5" w:rsidRDefault="009F13C5">
      <w:pPr>
        <w:pStyle w:val="ListNumber"/>
      </w:pPr>
      <w:r>
        <w:t>Select Asia Pacific (Mumbai), ap-south-1, if this is the Region used for the build.</w:t>
      </w:r>
    </w:p>
    <w:p w14:paraId="294749D8" w14:textId="306083C9" w:rsidR="006B7D1B" w:rsidRDefault="009F13C5" w:rsidP="00BE2A52">
      <w:pPr>
        <w:pStyle w:val="ListNumber"/>
      </w:pPr>
      <w:r>
        <w:t>Keep related resources in the same Region unless the architecture requires otherwise.</w:t>
      </w:r>
    </w:p>
    <w:p w14:paraId="4D7A79F5" w14:textId="77777777" w:rsidR="001729A5" w:rsidRDefault="009F13C5">
      <w:pPr>
        <w:pStyle w:val="Heading2"/>
      </w:pPr>
      <w:r>
        <w:t>Step 2 — Create and verify the VPC</w:t>
      </w:r>
    </w:p>
    <w:p w14:paraId="6EA59341" w14:textId="77777777" w:rsidR="001729A5" w:rsidRDefault="009F13C5">
      <w:pPr>
        <w:pStyle w:val="ListNumber"/>
      </w:pPr>
      <w:r>
        <w:t>Open VPC → Your VPCs and locate or create My Project VPC.</w:t>
      </w:r>
    </w:p>
    <w:p w14:paraId="610F09FD" w14:textId="77777777" w:rsidR="001729A5" w:rsidRDefault="009F13C5">
      <w:pPr>
        <w:pStyle w:val="ListNumber"/>
      </w:pPr>
      <w:r>
        <w:t>Set or verify the IPv4 CIDR block 10.0.0.0/16, if that is the actual configuration.</w:t>
      </w:r>
    </w:p>
    <w:p w14:paraId="18FF25F9" w14:textId="77777777" w:rsidR="001729A5" w:rsidRDefault="009F13C5">
      <w:pPr>
        <w:pStyle w:val="ListNumber"/>
      </w:pPr>
      <w:r>
        <w:t>Record the VPC ID vpc-01b9fdae82b418aad.</w:t>
      </w:r>
    </w:p>
    <w:p w14:paraId="0F608CFD" w14:textId="77777777" w:rsidR="001729A5" w:rsidRDefault="009F13C5">
      <w:pPr>
        <w:pStyle w:val="ListNumber"/>
      </w:pPr>
      <w:r>
        <w:t>Verify the VPC state is Available.</w:t>
      </w:r>
    </w:p>
    <w:p w14:paraId="060D7CFC" w14:textId="77777777" w:rsidR="001729A5" w:rsidRDefault="009F13C5">
      <w:pPr>
        <w:pStyle w:val="Heading2"/>
      </w:pPr>
      <w:r>
        <w:t>Step 3 — Create four subnets across two Availability Zones</w:t>
      </w:r>
    </w:p>
    <w:p w14:paraId="4E80966E" w14:textId="77777777" w:rsidR="001729A5" w:rsidRDefault="009F13C5">
      <w:pPr>
        <w:pStyle w:val="ListNumber"/>
      </w:pPr>
      <w:r>
        <w:t>Open VPC → Subnets and create or verify Public-Subnet-1 and Public-Subnet-2.</w:t>
      </w:r>
    </w:p>
    <w:p w14:paraId="3617CD5B" w14:textId="77777777" w:rsidR="001729A5" w:rsidRDefault="009F13C5">
      <w:pPr>
        <w:pStyle w:val="ListNumber"/>
      </w:pPr>
      <w:r>
        <w:t>Create or verify Private-Subnet-1 and Private-Subnet-2.</w:t>
      </w:r>
    </w:p>
    <w:p w14:paraId="4A2DFC44" w14:textId="77777777" w:rsidR="001729A5" w:rsidRDefault="009F13C5">
      <w:pPr>
        <w:pStyle w:val="ListNumber"/>
      </w:pPr>
      <w:r>
        <w:t>Place the subnets across two Availability Zones (known private route table suffixes indicate ap-south-1a and ap-south-1b; verify the actual subnet AZs).</w:t>
      </w:r>
    </w:p>
    <w:p w14:paraId="61339F3B" w14:textId="77777777" w:rsidR="001729A5" w:rsidRDefault="009F13C5">
      <w:pPr>
        <w:pStyle w:val="ListNumber"/>
      </w:pPr>
      <w:r>
        <w:t>Ensure subnet CIDR blocks do not overlap and all belong to My Project VPC.</w:t>
      </w:r>
    </w:p>
    <w:p w14:paraId="1470952B" w14:textId="77777777" w:rsidR="001729A5" w:rsidRDefault="009F13C5">
      <w:pPr>
        <w:pStyle w:val="ListNumber"/>
      </w:pPr>
      <w:r>
        <w:t>Record each subnet's ID, CIDR, and Availability Zone in the appendix.</w:t>
      </w:r>
    </w:p>
    <w:p w14:paraId="2E48092B" w14:textId="77777777" w:rsidR="005E7565" w:rsidRDefault="005E7565" w:rsidP="005E7565">
      <w:pPr>
        <w:pStyle w:val="ListNumber"/>
        <w:numPr>
          <w:ilvl w:val="0"/>
          <w:numId w:val="0"/>
        </w:numPr>
        <w:ind w:left="360" w:hanging="360"/>
      </w:pPr>
    </w:p>
    <w:p w14:paraId="078B722B" w14:textId="77777777" w:rsidR="005E7565" w:rsidRDefault="005E7565" w:rsidP="005E7565">
      <w:pPr>
        <w:pStyle w:val="ListNumber"/>
        <w:numPr>
          <w:ilvl w:val="0"/>
          <w:numId w:val="0"/>
        </w:numPr>
        <w:ind w:left="360" w:hanging="360"/>
      </w:pPr>
    </w:p>
    <w:p w14:paraId="35B0C930" w14:textId="26C182D4" w:rsidR="005E7565" w:rsidRDefault="00217AEA" w:rsidP="005E7565">
      <w:pPr>
        <w:pStyle w:val="ListNumber"/>
        <w:numPr>
          <w:ilvl w:val="0"/>
          <w:numId w:val="0"/>
        </w:numPr>
        <w:ind w:left="360" w:hanging="360"/>
      </w:pPr>
      <w:r>
        <w:rPr>
          <w:noProof/>
        </w:rPr>
        <w:drawing>
          <wp:inline distT="0" distB="0" distL="0" distR="0" wp14:anchorId="36E33891" wp14:editId="647CB91D">
            <wp:extent cx="6400800" cy="1876425"/>
            <wp:effectExtent l="0" t="0" r="0" b="9525"/>
            <wp:docPr id="7768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1876425"/>
                    </a:xfrm>
                    <a:prstGeom prst="rect">
                      <a:avLst/>
                    </a:prstGeom>
                    <a:noFill/>
                    <a:ln>
                      <a:noFill/>
                    </a:ln>
                  </pic:spPr>
                </pic:pic>
              </a:graphicData>
            </a:graphic>
          </wp:inline>
        </w:drawing>
      </w:r>
    </w:p>
    <w:p w14:paraId="0B546693" w14:textId="6DDE9909" w:rsidR="005E7565" w:rsidRDefault="00217AEA" w:rsidP="005E7565">
      <w:pPr>
        <w:pStyle w:val="ListNumber"/>
        <w:numPr>
          <w:ilvl w:val="0"/>
          <w:numId w:val="0"/>
        </w:numPr>
        <w:ind w:left="360" w:hanging="360"/>
      </w:pPr>
      <w:r>
        <w:rPr>
          <w:noProof/>
        </w:rPr>
        <w:drawing>
          <wp:inline distT="0" distB="0" distL="0" distR="0" wp14:anchorId="0FA1DAB2" wp14:editId="6DD06F17">
            <wp:extent cx="6400800" cy="175260"/>
            <wp:effectExtent l="0" t="0" r="0" b="0"/>
            <wp:docPr id="1684366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175260"/>
                    </a:xfrm>
                    <a:prstGeom prst="rect">
                      <a:avLst/>
                    </a:prstGeom>
                    <a:noFill/>
                    <a:ln>
                      <a:noFill/>
                    </a:ln>
                  </pic:spPr>
                </pic:pic>
              </a:graphicData>
            </a:graphic>
          </wp:inline>
        </w:drawing>
      </w:r>
    </w:p>
    <w:p w14:paraId="6FC8D113" w14:textId="63817BDB" w:rsidR="005E7565" w:rsidRDefault="005E7565" w:rsidP="005E7565">
      <w:pPr>
        <w:pStyle w:val="ListNumber"/>
        <w:numPr>
          <w:ilvl w:val="0"/>
          <w:numId w:val="0"/>
        </w:numPr>
        <w:ind w:left="360" w:hanging="360"/>
      </w:pPr>
    </w:p>
    <w:p w14:paraId="40C542C3" w14:textId="5447CEB9" w:rsidR="005E7565" w:rsidRDefault="005E7565" w:rsidP="005E7565">
      <w:pPr>
        <w:pStyle w:val="ListNumber"/>
        <w:numPr>
          <w:ilvl w:val="0"/>
          <w:numId w:val="0"/>
        </w:numPr>
        <w:ind w:left="360" w:hanging="360"/>
      </w:pPr>
    </w:p>
    <w:p w14:paraId="6B328C93" w14:textId="77777777" w:rsidR="00171FD6" w:rsidRDefault="00171FD6">
      <w:pPr>
        <w:pStyle w:val="Heading2"/>
      </w:pPr>
    </w:p>
    <w:p w14:paraId="3E175A54" w14:textId="21343719" w:rsidR="001729A5" w:rsidRDefault="009F13C5">
      <w:pPr>
        <w:pStyle w:val="Heading2"/>
      </w:pPr>
      <w:r>
        <w:t>Step 4 — Attach the Internet Gateway</w:t>
      </w:r>
    </w:p>
    <w:p w14:paraId="20F11BD7" w14:textId="77777777" w:rsidR="001729A5" w:rsidRDefault="009F13C5">
      <w:pPr>
        <w:pStyle w:val="ListNumber"/>
      </w:pPr>
      <w:r>
        <w:t>Open VPC → Internet gateways and locate My-Project-IGW.</w:t>
      </w:r>
    </w:p>
    <w:p w14:paraId="5CC5B9FB" w14:textId="77777777" w:rsidR="001729A5" w:rsidRDefault="009F13C5">
      <w:pPr>
        <w:pStyle w:val="ListNumber"/>
      </w:pPr>
      <w:r>
        <w:t>Verify it is attached to My Project VPC.</w:t>
      </w:r>
    </w:p>
    <w:p w14:paraId="287CB8D6" w14:textId="77777777" w:rsidR="001729A5" w:rsidRDefault="009F13C5">
      <w:pPr>
        <w:pStyle w:val="ListNumber"/>
      </w:pPr>
      <w:r>
        <w:t>Known Internet Gateway ID: igw-02bd9129be9b634dc.</w:t>
      </w:r>
    </w:p>
    <w:p w14:paraId="53CBBDBC" w14:textId="77777777" w:rsidR="001729A5" w:rsidRDefault="009F13C5">
      <w:pPr>
        <w:pStyle w:val="ListNumber"/>
      </w:pPr>
      <w:r>
        <w:t>If it is not attached, use Actions → Attach to a VPC and select the correct VPC.</w:t>
      </w:r>
    </w:p>
    <w:p w14:paraId="7F570D3E" w14:textId="77777777" w:rsidR="00171FD6" w:rsidRDefault="00171FD6" w:rsidP="00171FD6">
      <w:pPr>
        <w:pStyle w:val="ListNumber"/>
        <w:numPr>
          <w:ilvl w:val="0"/>
          <w:numId w:val="0"/>
        </w:numPr>
        <w:ind w:left="360" w:hanging="360"/>
      </w:pPr>
    </w:p>
    <w:p w14:paraId="31A065CE" w14:textId="77777777" w:rsidR="00171FD6" w:rsidRDefault="00171FD6" w:rsidP="00171FD6">
      <w:pPr>
        <w:pStyle w:val="ListNumber"/>
        <w:numPr>
          <w:ilvl w:val="0"/>
          <w:numId w:val="0"/>
        </w:numPr>
        <w:ind w:left="360" w:hanging="360"/>
      </w:pPr>
    </w:p>
    <w:p w14:paraId="31E799E5" w14:textId="77777777" w:rsidR="00171FD6" w:rsidRDefault="00171FD6" w:rsidP="00171FD6">
      <w:pPr>
        <w:pStyle w:val="ListNumber"/>
        <w:numPr>
          <w:ilvl w:val="0"/>
          <w:numId w:val="0"/>
        </w:numPr>
        <w:ind w:left="360" w:hanging="360"/>
      </w:pPr>
    </w:p>
    <w:p w14:paraId="4AEC20C5" w14:textId="33C94D6B" w:rsidR="00171FD6" w:rsidRDefault="002F6D36" w:rsidP="00171FD6">
      <w:pPr>
        <w:pStyle w:val="ListNumber"/>
        <w:numPr>
          <w:ilvl w:val="0"/>
          <w:numId w:val="0"/>
        </w:numPr>
        <w:ind w:left="360" w:hanging="360"/>
      </w:pPr>
      <w:r>
        <w:rPr>
          <w:noProof/>
        </w:rPr>
        <w:lastRenderedPageBreak/>
        <w:drawing>
          <wp:inline distT="0" distB="0" distL="0" distR="0" wp14:anchorId="320E588F" wp14:editId="156B8420">
            <wp:extent cx="5326380" cy="947420"/>
            <wp:effectExtent l="0" t="0" r="7620" b="5080"/>
            <wp:docPr id="1751917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9654" cy="949781"/>
                    </a:xfrm>
                    <a:prstGeom prst="rect">
                      <a:avLst/>
                    </a:prstGeom>
                    <a:noFill/>
                    <a:ln>
                      <a:noFill/>
                    </a:ln>
                  </pic:spPr>
                </pic:pic>
              </a:graphicData>
            </a:graphic>
          </wp:inline>
        </w:drawing>
      </w:r>
    </w:p>
    <w:p w14:paraId="4CF5EF8E" w14:textId="77777777" w:rsidR="00171FD6" w:rsidRDefault="00171FD6" w:rsidP="00171FD6">
      <w:pPr>
        <w:pStyle w:val="ListNumber"/>
        <w:numPr>
          <w:ilvl w:val="0"/>
          <w:numId w:val="0"/>
        </w:numPr>
        <w:ind w:left="360" w:hanging="360"/>
      </w:pPr>
    </w:p>
    <w:p w14:paraId="3EFD946F" w14:textId="77777777" w:rsidR="00171FD6" w:rsidRDefault="00171FD6" w:rsidP="002F6D36">
      <w:pPr>
        <w:pStyle w:val="ListNumber"/>
        <w:numPr>
          <w:ilvl w:val="0"/>
          <w:numId w:val="0"/>
        </w:numPr>
      </w:pPr>
    </w:p>
    <w:p w14:paraId="4A3AC6E3" w14:textId="77777777" w:rsidR="001729A5" w:rsidRDefault="009F13C5">
      <w:pPr>
        <w:pStyle w:val="Heading2"/>
      </w:pPr>
      <w:r>
        <w:t>Step 5 — Configure route tables</w:t>
      </w:r>
    </w:p>
    <w:p w14:paraId="4BECDA64" w14:textId="77777777" w:rsidR="001729A5" w:rsidRDefault="009F13C5">
      <w:pPr>
        <w:pStyle w:val="ListNumber"/>
      </w:pPr>
      <w:r>
        <w:t>Open Route tables and locate MyProject-VPC-rtb-public.</w:t>
      </w:r>
    </w:p>
    <w:p w14:paraId="588305B1" w14:textId="77777777" w:rsidR="001729A5" w:rsidRDefault="009F13C5">
      <w:pPr>
        <w:pStyle w:val="ListNumber"/>
      </w:pPr>
      <w:r>
        <w:t>Verify that the table has the local route for 10.0.0.0/16 and a default route 0.0.0.0/0 targeting My-Project-IGW.</w:t>
      </w:r>
    </w:p>
    <w:p w14:paraId="357E4F90" w14:textId="77777777" w:rsidR="001729A5" w:rsidRDefault="009F13C5">
      <w:pPr>
        <w:pStyle w:val="ListNumber"/>
      </w:pPr>
      <w:r>
        <w:t>Verify that Public-Subnet-1 and Public-Subnet-2 are associated with the public route table, if that is the intended architecture.</w:t>
      </w:r>
    </w:p>
    <w:p w14:paraId="49BF0F3E" w14:textId="77777777" w:rsidR="001729A5" w:rsidRDefault="009F13C5">
      <w:pPr>
        <w:pStyle w:val="ListNumber"/>
      </w:pPr>
      <w:r>
        <w:t>Verify private route tables MyProject-VPC-rtb-private1-ap-south-1a and MyProject-VPC-rtb-private2-ap-south-1b are associated with their respective private subnets.</w:t>
      </w:r>
    </w:p>
    <w:p w14:paraId="41B8A5C0" w14:textId="400424F2" w:rsidR="001729A5" w:rsidRDefault="005D14B2">
      <w:pPr>
        <w:pStyle w:val="ListNumber"/>
      </w:pPr>
      <w:r>
        <w:rPr>
          <w:noProof/>
        </w:rPr>
        <w:drawing>
          <wp:anchor distT="0" distB="0" distL="114300" distR="114300" simplePos="0" relativeHeight="251655168" behindDoc="0" locked="0" layoutInCell="1" allowOverlap="1" wp14:anchorId="04FE2BBB" wp14:editId="7C2808C6">
            <wp:simplePos x="0" y="0"/>
            <wp:positionH relativeFrom="column">
              <wp:posOffset>518160</wp:posOffset>
            </wp:positionH>
            <wp:positionV relativeFrom="paragraph">
              <wp:posOffset>496570</wp:posOffset>
            </wp:positionV>
            <wp:extent cx="5058410" cy="2468880"/>
            <wp:effectExtent l="0" t="0" r="8890" b="7620"/>
            <wp:wrapTopAndBottom/>
            <wp:docPr id="1826978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8410" cy="2468880"/>
                    </a:xfrm>
                    <a:prstGeom prst="rect">
                      <a:avLst/>
                    </a:prstGeom>
                    <a:noFill/>
                    <a:ln>
                      <a:noFill/>
                    </a:ln>
                  </pic:spPr>
                </pic:pic>
              </a:graphicData>
            </a:graphic>
            <wp14:sizeRelV relativeFrom="margin">
              <wp14:pctHeight>0</wp14:pctHeight>
            </wp14:sizeRelV>
          </wp:anchor>
        </w:drawing>
      </w:r>
      <w:r w:rsidR="009F13C5">
        <w:t>Do not assume private subnets have internet egress: confirm whether NAT Gateway or VPC endpoints were configured. Record the actual route entries.</w:t>
      </w:r>
    </w:p>
    <w:p w14:paraId="02EB2913" w14:textId="77777777" w:rsidR="00106D23" w:rsidRDefault="00106D23" w:rsidP="005D14B2">
      <w:pPr>
        <w:pStyle w:val="ListNumber"/>
        <w:numPr>
          <w:ilvl w:val="0"/>
          <w:numId w:val="0"/>
        </w:numPr>
      </w:pPr>
    </w:p>
    <w:p w14:paraId="63BB83A0" w14:textId="77777777" w:rsidR="001729A5" w:rsidRDefault="009F13C5">
      <w:pPr>
        <w:pStyle w:val="Heading2"/>
      </w:pPr>
      <w:r>
        <w:t>Step 6 — Configure the Bastion Host</w:t>
      </w:r>
    </w:p>
    <w:p w14:paraId="2BB578E7" w14:textId="77777777" w:rsidR="001729A5" w:rsidRDefault="009F13C5">
      <w:pPr>
        <w:pStyle w:val="ListNumber"/>
      </w:pPr>
      <w:r>
        <w:t>Locate or create Security Group MyProject-Bastion-SG in My Project VPC.</w:t>
      </w:r>
    </w:p>
    <w:p w14:paraId="6BEBFF58" w14:textId="77777777" w:rsidR="001729A5" w:rsidRDefault="009F13C5">
      <w:pPr>
        <w:pStyle w:val="ListNumber"/>
      </w:pPr>
      <w:r>
        <w:t>Restrict inbound SSH (TCP 22) to your current public IP (/32); do not expose SSH to all addresses.</w:t>
      </w:r>
    </w:p>
    <w:p w14:paraId="57AFD378" w14:textId="77777777" w:rsidR="001729A5" w:rsidRDefault="009F13C5">
      <w:pPr>
        <w:pStyle w:val="ListNumber"/>
      </w:pPr>
      <w:r>
        <w:t>Launch or verify EC2 instance MyProject-Bastion.</w:t>
      </w:r>
    </w:p>
    <w:p w14:paraId="0F509038" w14:textId="77777777" w:rsidR="001729A5" w:rsidRDefault="009F13C5">
      <w:pPr>
        <w:pStyle w:val="ListNumber"/>
      </w:pPr>
      <w:r>
        <w:t>Known settings: Amazon Linux 2023, t3.micro, Public-Subnet-1 in ap-south-1a, public IPv4 enabled.</w:t>
      </w:r>
    </w:p>
    <w:p w14:paraId="20B95DDB" w14:textId="77777777" w:rsidR="001729A5" w:rsidRDefault="009F13C5">
      <w:pPr>
        <w:pStyle w:val="ListNumber"/>
      </w:pPr>
      <w:r>
        <w:t>Verify the instance is Running and status checks pass.</w:t>
      </w:r>
    </w:p>
    <w:p w14:paraId="0252662A" w14:textId="77777777" w:rsidR="001729A5" w:rsidRDefault="009F13C5">
      <w:pPr>
        <w:pStyle w:val="ListNumber"/>
      </w:pPr>
      <w:r>
        <w:t>Record the public and private IP addresses in your private working notes; redact them in public screenshots if appropriate.</w:t>
      </w:r>
    </w:p>
    <w:p w14:paraId="359F7F25" w14:textId="77777777" w:rsidR="005D14B2" w:rsidRDefault="005D14B2" w:rsidP="005D14B2">
      <w:pPr>
        <w:pStyle w:val="ListNumber"/>
        <w:numPr>
          <w:ilvl w:val="0"/>
          <w:numId w:val="0"/>
        </w:numPr>
        <w:ind w:left="360" w:hanging="360"/>
      </w:pPr>
    </w:p>
    <w:p w14:paraId="48C7980F" w14:textId="77777777" w:rsidR="005D14B2" w:rsidRDefault="005D14B2" w:rsidP="005D14B2">
      <w:pPr>
        <w:pStyle w:val="ListNumber"/>
        <w:numPr>
          <w:ilvl w:val="0"/>
          <w:numId w:val="0"/>
        </w:numPr>
        <w:ind w:left="360" w:hanging="360"/>
      </w:pPr>
    </w:p>
    <w:p w14:paraId="1671A776" w14:textId="77777777" w:rsidR="005D14B2" w:rsidRDefault="005D14B2" w:rsidP="005D14B2">
      <w:pPr>
        <w:pStyle w:val="ListNumber"/>
        <w:numPr>
          <w:ilvl w:val="0"/>
          <w:numId w:val="0"/>
        </w:numPr>
        <w:ind w:left="360" w:hanging="360"/>
      </w:pPr>
    </w:p>
    <w:p w14:paraId="19D1C826" w14:textId="77777777" w:rsidR="005D14B2" w:rsidRDefault="005D14B2" w:rsidP="005D14B2">
      <w:pPr>
        <w:pStyle w:val="ListNumber"/>
        <w:numPr>
          <w:ilvl w:val="0"/>
          <w:numId w:val="0"/>
        </w:numPr>
        <w:ind w:left="360" w:hanging="360"/>
      </w:pPr>
    </w:p>
    <w:p w14:paraId="0DBD0B51" w14:textId="77777777" w:rsidR="005D14B2" w:rsidRDefault="005D14B2" w:rsidP="005D14B2">
      <w:pPr>
        <w:pStyle w:val="ListNumber"/>
        <w:numPr>
          <w:ilvl w:val="0"/>
          <w:numId w:val="0"/>
        </w:numPr>
        <w:ind w:left="360" w:hanging="360"/>
      </w:pPr>
    </w:p>
    <w:p w14:paraId="356E4F18" w14:textId="77777777" w:rsidR="005D14B2" w:rsidRDefault="005D14B2" w:rsidP="005D14B2">
      <w:pPr>
        <w:pStyle w:val="ListNumber"/>
        <w:numPr>
          <w:ilvl w:val="0"/>
          <w:numId w:val="0"/>
        </w:numPr>
        <w:ind w:left="360" w:hanging="360"/>
      </w:pPr>
    </w:p>
    <w:p w14:paraId="36EB05A1" w14:textId="77777777" w:rsidR="005D14B2" w:rsidRDefault="005D14B2" w:rsidP="005D14B2">
      <w:pPr>
        <w:pStyle w:val="ListNumber"/>
        <w:numPr>
          <w:ilvl w:val="0"/>
          <w:numId w:val="0"/>
        </w:numPr>
        <w:ind w:left="360" w:hanging="360"/>
      </w:pPr>
    </w:p>
    <w:p w14:paraId="500A50A1" w14:textId="77777777" w:rsidR="005D14B2" w:rsidRDefault="005D14B2" w:rsidP="005D14B2">
      <w:pPr>
        <w:pStyle w:val="ListNumber"/>
        <w:numPr>
          <w:ilvl w:val="0"/>
          <w:numId w:val="0"/>
        </w:numPr>
        <w:ind w:left="360" w:hanging="360"/>
      </w:pPr>
    </w:p>
    <w:p w14:paraId="18D5D550" w14:textId="6CAE8C8E" w:rsidR="005D14B2" w:rsidRDefault="00D16DF3" w:rsidP="005D14B2">
      <w:pPr>
        <w:pStyle w:val="ListNumber"/>
        <w:numPr>
          <w:ilvl w:val="0"/>
          <w:numId w:val="0"/>
        </w:numPr>
        <w:ind w:left="360" w:hanging="360"/>
      </w:pPr>
      <w:r>
        <w:rPr>
          <w:noProof/>
        </w:rPr>
        <w:lastRenderedPageBreak/>
        <w:drawing>
          <wp:anchor distT="0" distB="0" distL="114300" distR="114300" simplePos="0" relativeHeight="251661312" behindDoc="0" locked="0" layoutInCell="1" allowOverlap="1" wp14:anchorId="5431A7F2" wp14:editId="42063B9F">
            <wp:simplePos x="0" y="0"/>
            <wp:positionH relativeFrom="column">
              <wp:posOffset>845820</wp:posOffset>
            </wp:positionH>
            <wp:positionV relativeFrom="paragraph">
              <wp:posOffset>289560</wp:posOffset>
            </wp:positionV>
            <wp:extent cx="4732020" cy="3116580"/>
            <wp:effectExtent l="0" t="0" r="0" b="7620"/>
            <wp:wrapTopAndBottom/>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2020" cy="3116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AC1DCD" w14:textId="1C928A3C" w:rsidR="005D14B2" w:rsidRDefault="005D14B2" w:rsidP="005D14B2">
      <w:pPr>
        <w:pStyle w:val="ListNumber"/>
        <w:numPr>
          <w:ilvl w:val="0"/>
          <w:numId w:val="0"/>
        </w:numPr>
        <w:ind w:left="360" w:hanging="360"/>
      </w:pPr>
    </w:p>
    <w:p w14:paraId="3DF0DAE9" w14:textId="77777777" w:rsidR="005D14B2" w:rsidRDefault="005D14B2" w:rsidP="004028C6">
      <w:pPr>
        <w:pStyle w:val="ListNumber"/>
        <w:numPr>
          <w:ilvl w:val="0"/>
          <w:numId w:val="0"/>
        </w:numPr>
      </w:pPr>
    </w:p>
    <w:p w14:paraId="2E26174D" w14:textId="02EA5434" w:rsidR="001729A5" w:rsidRDefault="009F13C5">
      <w:pPr>
        <w:pStyle w:val="Heading2"/>
      </w:pPr>
      <w:r>
        <w:t>Step 7 — Create application Security Groups</w:t>
      </w:r>
    </w:p>
    <w:p w14:paraId="0658A7BD" w14:textId="2C18E6E6" w:rsidR="001729A5" w:rsidRDefault="009F13C5">
      <w:pPr>
        <w:pStyle w:val="ListNumber"/>
      </w:pPr>
      <w:r>
        <w:t>Verify or create the ALB Security Group. Allow inbound HTTP (TCP 80) and/or HTTPS (TCP 443) only as required by the application exposure design.</w:t>
      </w:r>
    </w:p>
    <w:p w14:paraId="1227C213" w14:textId="09D22650" w:rsidR="001729A5" w:rsidRDefault="009F13C5">
      <w:pPr>
        <w:pStyle w:val="ListNumber"/>
      </w:pPr>
      <w:r>
        <w:t>Verify or create the application-instance Security Group.</w:t>
      </w:r>
    </w:p>
    <w:p w14:paraId="1A4D0029" w14:textId="77777777" w:rsidR="001729A5" w:rsidRDefault="009F13C5">
      <w:pPr>
        <w:pStyle w:val="ListNumber"/>
      </w:pPr>
      <w:r>
        <w:t>Allow the application port from the ALB Security Group, rather than from all internet addresses.</w:t>
      </w:r>
    </w:p>
    <w:p w14:paraId="170BF3A6" w14:textId="1CC4D009" w:rsidR="001729A5" w:rsidRDefault="009F13C5">
      <w:pPr>
        <w:pStyle w:val="ListNumber"/>
      </w:pPr>
      <w:r>
        <w:t>If SSH to private instances is required, allow TCP 22 from the Bastion Security Group or use the approved AWS management access method.</w:t>
      </w:r>
    </w:p>
    <w:p w14:paraId="408ED71C" w14:textId="77777777" w:rsidR="001729A5" w:rsidRDefault="009F13C5">
      <w:pPr>
        <w:pStyle w:val="ListNumber"/>
      </w:pPr>
      <w:r>
        <w:t>Remove unnecessary inbound rules and record the final rules in the report.</w:t>
      </w:r>
    </w:p>
    <w:p w14:paraId="1CD26047" w14:textId="77777777" w:rsidR="004028C6" w:rsidRDefault="004028C6" w:rsidP="004028C6">
      <w:pPr>
        <w:pStyle w:val="ListNumber"/>
        <w:numPr>
          <w:ilvl w:val="0"/>
          <w:numId w:val="0"/>
        </w:numPr>
        <w:ind w:left="360" w:hanging="360"/>
      </w:pPr>
    </w:p>
    <w:p w14:paraId="7F3DB90F" w14:textId="0D774986" w:rsidR="004028C6" w:rsidRDefault="008D3957" w:rsidP="004028C6">
      <w:pPr>
        <w:pStyle w:val="ListNumber"/>
        <w:numPr>
          <w:ilvl w:val="0"/>
          <w:numId w:val="0"/>
        </w:numPr>
        <w:ind w:left="360" w:hanging="360"/>
      </w:pPr>
      <w:r>
        <w:rPr>
          <w:noProof/>
        </w:rPr>
        <w:drawing>
          <wp:anchor distT="0" distB="0" distL="114300" distR="114300" simplePos="0" relativeHeight="251668480" behindDoc="0" locked="0" layoutInCell="1" allowOverlap="1" wp14:anchorId="7BA0201C" wp14:editId="232BD395">
            <wp:simplePos x="0" y="0"/>
            <wp:positionH relativeFrom="column">
              <wp:posOffset>373380</wp:posOffset>
            </wp:positionH>
            <wp:positionV relativeFrom="paragraph">
              <wp:posOffset>73660</wp:posOffset>
            </wp:positionV>
            <wp:extent cx="5204460" cy="2570480"/>
            <wp:effectExtent l="0" t="0" r="0" b="1270"/>
            <wp:wrapThrough wrapText="bothSides">
              <wp:wrapPolygon edited="0">
                <wp:start x="0" y="0"/>
                <wp:lineTo x="0" y="21451"/>
                <wp:lineTo x="21505" y="21451"/>
                <wp:lineTo x="21505" y="0"/>
                <wp:lineTo x="0" y="0"/>
              </wp:wrapPolygon>
            </wp:wrapThrough>
            <wp:docPr id="1642769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4460" cy="2570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6E9AF0" w14:textId="631DE8C2" w:rsidR="004028C6" w:rsidRDefault="004028C6" w:rsidP="004028C6">
      <w:pPr>
        <w:pStyle w:val="ListNumber"/>
        <w:numPr>
          <w:ilvl w:val="0"/>
          <w:numId w:val="0"/>
        </w:numPr>
        <w:ind w:left="360" w:hanging="360"/>
      </w:pPr>
    </w:p>
    <w:p w14:paraId="4C9B54C5" w14:textId="77C397C0" w:rsidR="004028C6" w:rsidRDefault="004028C6" w:rsidP="004028C6">
      <w:pPr>
        <w:pStyle w:val="ListNumber"/>
        <w:numPr>
          <w:ilvl w:val="0"/>
          <w:numId w:val="0"/>
        </w:numPr>
        <w:ind w:left="360" w:hanging="360"/>
      </w:pPr>
    </w:p>
    <w:p w14:paraId="43B91143" w14:textId="77777777" w:rsidR="004028C6" w:rsidRDefault="004028C6" w:rsidP="004028C6">
      <w:pPr>
        <w:pStyle w:val="ListNumber"/>
        <w:numPr>
          <w:ilvl w:val="0"/>
          <w:numId w:val="0"/>
        </w:numPr>
        <w:ind w:left="360" w:hanging="360"/>
      </w:pPr>
    </w:p>
    <w:p w14:paraId="5545E150" w14:textId="77777777" w:rsidR="004028C6" w:rsidRDefault="004028C6" w:rsidP="004028C6">
      <w:pPr>
        <w:pStyle w:val="ListNumber"/>
        <w:numPr>
          <w:ilvl w:val="0"/>
          <w:numId w:val="0"/>
        </w:numPr>
        <w:ind w:left="360" w:hanging="360"/>
      </w:pPr>
    </w:p>
    <w:p w14:paraId="0E8084BF" w14:textId="77777777" w:rsidR="004028C6" w:rsidRDefault="004028C6" w:rsidP="004028C6">
      <w:pPr>
        <w:pStyle w:val="ListNumber"/>
        <w:numPr>
          <w:ilvl w:val="0"/>
          <w:numId w:val="0"/>
        </w:numPr>
        <w:ind w:left="360" w:hanging="360"/>
      </w:pPr>
    </w:p>
    <w:p w14:paraId="5CA9D318" w14:textId="77777777" w:rsidR="004028C6" w:rsidRDefault="004028C6" w:rsidP="004028C6">
      <w:pPr>
        <w:pStyle w:val="ListNumber"/>
        <w:numPr>
          <w:ilvl w:val="0"/>
          <w:numId w:val="0"/>
        </w:numPr>
        <w:ind w:left="360" w:hanging="360"/>
      </w:pPr>
    </w:p>
    <w:p w14:paraId="1B3705A3" w14:textId="77777777" w:rsidR="008D3957" w:rsidRDefault="008D3957">
      <w:pPr>
        <w:pStyle w:val="Heading2"/>
      </w:pPr>
    </w:p>
    <w:p w14:paraId="366F751F" w14:textId="77777777" w:rsidR="008D3957" w:rsidRDefault="008D3957">
      <w:pPr>
        <w:pStyle w:val="Heading2"/>
      </w:pPr>
    </w:p>
    <w:p w14:paraId="5C8E2714" w14:textId="77777777" w:rsidR="008D3957" w:rsidRDefault="008D3957">
      <w:pPr>
        <w:pStyle w:val="Heading2"/>
      </w:pPr>
    </w:p>
    <w:p w14:paraId="42EC43FF" w14:textId="77777777" w:rsidR="00233764" w:rsidRDefault="00233764" w:rsidP="00233764"/>
    <w:p w14:paraId="050C7BA1" w14:textId="77777777" w:rsidR="00233764" w:rsidRDefault="00233764" w:rsidP="00233764"/>
    <w:p w14:paraId="60499D5E" w14:textId="77777777" w:rsidR="00233764" w:rsidRDefault="00233764" w:rsidP="00233764"/>
    <w:p w14:paraId="0C8EEC87" w14:textId="77777777" w:rsidR="00233764" w:rsidRDefault="00233764" w:rsidP="00233764"/>
    <w:p w14:paraId="510374C5" w14:textId="75B3D5E6" w:rsidR="00233764" w:rsidRDefault="002F1B0F" w:rsidP="00233764">
      <w:r>
        <w:rPr>
          <w:noProof/>
        </w:rPr>
        <w:lastRenderedPageBreak/>
        <w:drawing>
          <wp:anchor distT="0" distB="0" distL="114300" distR="114300" simplePos="0" relativeHeight="251662336" behindDoc="0" locked="0" layoutInCell="1" allowOverlap="1" wp14:anchorId="570DF4A5" wp14:editId="793D73D6">
            <wp:simplePos x="0" y="0"/>
            <wp:positionH relativeFrom="column">
              <wp:posOffset>716280</wp:posOffset>
            </wp:positionH>
            <wp:positionV relativeFrom="paragraph">
              <wp:posOffset>182880</wp:posOffset>
            </wp:positionV>
            <wp:extent cx="5157922" cy="2788920"/>
            <wp:effectExtent l="0" t="0" r="5080" b="0"/>
            <wp:wrapNone/>
            <wp:docPr id="430003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4535" cy="2792496"/>
                    </a:xfrm>
                    <a:prstGeom prst="rect">
                      <a:avLst/>
                    </a:prstGeom>
                    <a:noFill/>
                    <a:ln>
                      <a:noFill/>
                    </a:ln>
                  </pic:spPr>
                </pic:pic>
              </a:graphicData>
            </a:graphic>
            <wp14:sizeRelH relativeFrom="margin">
              <wp14:pctWidth>0</wp14:pctWidth>
            </wp14:sizeRelH>
          </wp:anchor>
        </w:drawing>
      </w:r>
    </w:p>
    <w:p w14:paraId="798A4C37" w14:textId="77777777" w:rsidR="00233764" w:rsidRDefault="00233764" w:rsidP="00233764"/>
    <w:p w14:paraId="53C8395F" w14:textId="77777777" w:rsidR="00233764" w:rsidRDefault="00233764" w:rsidP="00233764"/>
    <w:p w14:paraId="1ACCA9E1" w14:textId="77777777" w:rsidR="00233764" w:rsidRDefault="00233764" w:rsidP="00233764"/>
    <w:p w14:paraId="19CAF9D6" w14:textId="77777777" w:rsidR="00233764" w:rsidRDefault="00233764" w:rsidP="00233764"/>
    <w:p w14:paraId="01AC5DCE" w14:textId="77777777" w:rsidR="00233764" w:rsidRDefault="00233764" w:rsidP="00233764"/>
    <w:p w14:paraId="62B9DEB7" w14:textId="77777777" w:rsidR="00233764" w:rsidRDefault="00233764" w:rsidP="00233764"/>
    <w:p w14:paraId="51D718C1" w14:textId="77777777" w:rsidR="00233764" w:rsidRDefault="00233764" w:rsidP="00233764"/>
    <w:p w14:paraId="2391C72D" w14:textId="77777777" w:rsidR="00233764" w:rsidRDefault="00233764" w:rsidP="00233764"/>
    <w:p w14:paraId="5D8D57DA" w14:textId="77777777" w:rsidR="00233764" w:rsidRDefault="00233764" w:rsidP="00233764"/>
    <w:p w14:paraId="7249ADEB" w14:textId="71BE23BE" w:rsidR="00233764" w:rsidRDefault="002F1B0F" w:rsidP="002F1B0F">
      <w:pPr>
        <w:jc w:val="center"/>
      </w:pPr>
      <w:r>
        <w:rPr>
          <w:noProof/>
        </w:rPr>
        <w:drawing>
          <wp:inline distT="0" distB="0" distL="0" distR="0" wp14:anchorId="07DFFDD3" wp14:editId="37193E0D">
            <wp:extent cx="5478780" cy="1231900"/>
            <wp:effectExtent l="0" t="0" r="7620" b="6350"/>
            <wp:docPr id="13488560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8780" cy="1231900"/>
                    </a:xfrm>
                    <a:prstGeom prst="rect">
                      <a:avLst/>
                    </a:prstGeom>
                    <a:noFill/>
                    <a:ln>
                      <a:noFill/>
                    </a:ln>
                  </pic:spPr>
                </pic:pic>
              </a:graphicData>
            </a:graphic>
          </wp:inline>
        </w:drawing>
      </w:r>
    </w:p>
    <w:p w14:paraId="6B655C70" w14:textId="77777777" w:rsidR="002F1B0F" w:rsidRPr="00233764" w:rsidRDefault="002F1B0F" w:rsidP="002F1B0F">
      <w:pPr>
        <w:jc w:val="center"/>
      </w:pPr>
    </w:p>
    <w:p w14:paraId="42DF22AA" w14:textId="4FDDECAD" w:rsidR="001729A5" w:rsidRDefault="009F13C5">
      <w:pPr>
        <w:pStyle w:val="Heading2"/>
      </w:pPr>
      <w:r>
        <w:t>Step 8 — Create or verify the Launch Template</w:t>
      </w:r>
    </w:p>
    <w:p w14:paraId="0541B744" w14:textId="77777777" w:rsidR="001729A5" w:rsidRDefault="009F13C5">
      <w:pPr>
        <w:pStyle w:val="ListNumber"/>
      </w:pPr>
      <w:r>
        <w:t>Open EC2 → Launch Templates and locate the template used by MyProject-ASG.</w:t>
      </w:r>
    </w:p>
    <w:p w14:paraId="45206792" w14:textId="77777777" w:rsidR="001729A5" w:rsidRDefault="009F13C5">
      <w:pPr>
        <w:pStyle w:val="ListNumber"/>
      </w:pPr>
      <w:r>
        <w:t>Record the template name and version.</w:t>
      </w:r>
    </w:p>
    <w:p w14:paraId="07322AE7" w14:textId="77777777" w:rsidR="001729A5" w:rsidRDefault="009F13C5">
      <w:pPr>
        <w:pStyle w:val="ListNumber"/>
      </w:pPr>
      <w:r>
        <w:t>Verify the AMI, instance type, key-pair/access method, instance Security Group, storage, and user data.</w:t>
      </w:r>
    </w:p>
    <w:p w14:paraId="2AA491BF" w14:textId="77777777" w:rsidR="001729A5" w:rsidRDefault="009F13C5">
      <w:pPr>
        <w:pStyle w:val="ListNumber"/>
      </w:pPr>
      <w:r>
        <w:t>If user data installs or starts a web application, confirm the commands are correct and the application listens on the port expected by the target group.</w:t>
      </w:r>
    </w:p>
    <w:p w14:paraId="06781E36" w14:textId="77777777" w:rsidR="001729A5" w:rsidRDefault="009F13C5">
      <w:pPr>
        <w:pStyle w:val="ListNumber"/>
      </w:pPr>
      <w:r>
        <w:t>Do not change a working launch template without checking the Auto Scaling Group and deployment impact.</w:t>
      </w:r>
    </w:p>
    <w:p w14:paraId="2C73FDAD" w14:textId="77777777" w:rsidR="002F1B0F" w:rsidRDefault="002F1B0F" w:rsidP="002F1B0F">
      <w:pPr>
        <w:pStyle w:val="ListNumber"/>
        <w:numPr>
          <w:ilvl w:val="0"/>
          <w:numId w:val="0"/>
        </w:numPr>
        <w:ind w:left="360" w:hanging="360"/>
      </w:pPr>
    </w:p>
    <w:p w14:paraId="04CC6C81" w14:textId="77777777" w:rsidR="002F1B0F" w:rsidRDefault="002F1B0F" w:rsidP="002F1B0F">
      <w:pPr>
        <w:pStyle w:val="ListNumber"/>
        <w:numPr>
          <w:ilvl w:val="0"/>
          <w:numId w:val="0"/>
        </w:numPr>
        <w:ind w:left="360" w:hanging="360"/>
      </w:pPr>
    </w:p>
    <w:p w14:paraId="7888ED89" w14:textId="09BFDD70" w:rsidR="002F1B0F" w:rsidRDefault="00A91A01" w:rsidP="00A91A01">
      <w:pPr>
        <w:pStyle w:val="ListNumber"/>
        <w:numPr>
          <w:ilvl w:val="0"/>
          <w:numId w:val="0"/>
        </w:numPr>
        <w:ind w:left="360" w:hanging="360"/>
        <w:jc w:val="center"/>
      </w:pPr>
      <w:r>
        <w:rPr>
          <w:noProof/>
        </w:rPr>
        <w:drawing>
          <wp:inline distT="0" distB="0" distL="0" distR="0" wp14:anchorId="209EB56E" wp14:editId="03A30918">
            <wp:extent cx="5387340" cy="1937491"/>
            <wp:effectExtent l="0" t="0" r="3810" b="5715"/>
            <wp:docPr id="2024604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7334" cy="1941085"/>
                    </a:xfrm>
                    <a:prstGeom prst="rect">
                      <a:avLst/>
                    </a:prstGeom>
                    <a:noFill/>
                    <a:ln>
                      <a:noFill/>
                    </a:ln>
                  </pic:spPr>
                </pic:pic>
              </a:graphicData>
            </a:graphic>
          </wp:inline>
        </w:drawing>
      </w:r>
    </w:p>
    <w:p w14:paraId="7E9D39EC" w14:textId="202D8C72" w:rsidR="002F1B0F" w:rsidRDefault="002F1B0F" w:rsidP="002F1B0F">
      <w:pPr>
        <w:pStyle w:val="ListNumber"/>
        <w:numPr>
          <w:ilvl w:val="0"/>
          <w:numId w:val="0"/>
        </w:numPr>
        <w:ind w:left="360" w:hanging="360"/>
      </w:pPr>
    </w:p>
    <w:p w14:paraId="2EC95F7B" w14:textId="77777777" w:rsidR="002F1B0F" w:rsidRDefault="002F1B0F" w:rsidP="002F1B0F">
      <w:pPr>
        <w:pStyle w:val="ListNumber"/>
        <w:numPr>
          <w:ilvl w:val="0"/>
          <w:numId w:val="0"/>
        </w:numPr>
        <w:ind w:left="360" w:hanging="360"/>
      </w:pPr>
    </w:p>
    <w:p w14:paraId="2486CEF3" w14:textId="77777777" w:rsidR="002F1B0F" w:rsidRDefault="002F1B0F" w:rsidP="000F3D23">
      <w:pPr>
        <w:pStyle w:val="ListNumber"/>
        <w:numPr>
          <w:ilvl w:val="0"/>
          <w:numId w:val="0"/>
        </w:numPr>
      </w:pPr>
    </w:p>
    <w:p w14:paraId="492BBE94" w14:textId="77777777" w:rsidR="001729A5" w:rsidRDefault="009F13C5">
      <w:pPr>
        <w:pStyle w:val="Heading2"/>
      </w:pPr>
      <w:r>
        <w:lastRenderedPageBreak/>
        <w:t>Step 9 — Configure the Target Group</w:t>
      </w:r>
    </w:p>
    <w:p w14:paraId="2E3B201D" w14:textId="77777777" w:rsidR="001729A5" w:rsidRDefault="009F13C5">
      <w:pPr>
        <w:pStyle w:val="ListNumber"/>
      </w:pPr>
      <w:r>
        <w:t>Open EC2 → Target Groups and locate the target group associated with the ALB.</w:t>
      </w:r>
    </w:p>
    <w:p w14:paraId="2D4BC50A" w14:textId="77777777" w:rsidR="001729A5" w:rsidRDefault="009F13C5">
      <w:pPr>
        <w:pStyle w:val="ListNumber"/>
      </w:pPr>
      <w:r>
        <w:t>Record its name, target type, VPC, protocol, and port.</w:t>
      </w:r>
    </w:p>
    <w:p w14:paraId="4ED2D591" w14:textId="77777777" w:rsidR="001729A5" w:rsidRDefault="009F13C5">
      <w:pPr>
        <w:pStyle w:val="ListNumber"/>
      </w:pPr>
      <w:r>
        <w:t>Verify the health-check protocol, path, success codes, and interval/threshold values.</w:t>
      </w:r>
    </w:p>
    <w:p w14:paraId="0957F9B7" w14:textId="77777777" w:rsidR="001729A5" w:rsidRDefault="009F13C5">
      <w:pPr>
        <w:pStyle w:val="ListNumber"/>
      </w:pPr>
      <w:r>
        <w:t>Verify the Auto Scaling Group uses this target group and instances register as targets.</w:t>
      </w:r>
    </w:p>
    <w:p w14:paraId="0F139363" w14:textId="77777777" w:rsidR="001729A5" w:rsidRDefault="009F13C5">
      <w:pPr>
        <w:pStyle w:val="ListNumber"/>
      </w:pPr>
      <w:r>
        <w:t>Wait for targets to become Healthy before treating the web tier as ready.</w:t>
      </w:r>
    </w:p>
    <w:p w14:paraId="3F1C28CF" w14:textId="77777777" w:rsidR="000F3D23" w:rsidRDefault="000F3D23" w:rsidP="000F3D23">
      <w:pPr>
        <w:pStyle w:val="ListNumber"/>
        <w:numPr>
          <w:ilvl w:val="0"/>
          <w:numId w:val="0"/>
        </w:numPr>
        <w:ind w:left="360" w:hanging="360"/>
      </w:pPr>
    </w:p>
    <w:p w14:paraId="2B378241" w14:textId="77777777" w:rsidR="000F3D23" w:rsidRDefault="000F3D23" w:rsidP="000F3D23">
      <w:pPr>
        <w:pStyle w:val="ListNumber"/>
        <w:numPr>
          <w:ilvl w:val="0"/>
          <w:numId w:val="0"/>
        </w:numPr>
        <w:ind w:left="360" w:hanging="360"/>
      </w:pPr>
    </w:p>
    <w:p w14:paraId="33E4A578" w14:textId="77777777" w:rsidR="000F3D23" w:rsidRDefault="000F3D23" w:rsidP="000F3D23">
      <w:pPr>
        <w:pStyle w:val="ListNumber"/>
        <w:numPr>
          <w:ilvl w:val="0"/>
          <w:numId w:val="0"/>
        </w:numPr>
        <w:ind w:left="360" w:hanging="360"/>
      </w:pPr>
    </w:p>
    <w:p w14:paraId="2F70AB91" w14:textId="7D7AA3EB" w:rsidR="000F3D23" w:rsidRDefault="00112467" w:rsidP="00112467">
      <w:pPr>
        <w:pStyle w:val="ListNumber"/>
        <w:numPr>
          <w:ilvl w:val="0"/>
          <w:numId w:val="0"/>
        </w:numPr>
        <w:ind w:left="360" w:hanging="360"/>
        <w:jc w:val="center"/>
      </w:pPr>
      <w:r>
        <w:rPr>
          <w:noProof/>
        </w:rPr>
        <w:drawing>
          <wp:inline distT="0" distB="0" distL="0" distR="0" wp14:anchorId="2316E1B5" wp14:editId="7E027802">
            <wp:extent cx="4655820" cy="2955050"/>
            <wp:effectExtent l="0" t="0" r="0" b="0"/>
            <wp:docPr id="2068124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8476" cy="2969430"/>
                    </a:xfrm>
                    <a:prstGeom prst="rect">
                      <a:avLst/>
                    </a:prstGeom>
                    <a:noFill/>
                    <a:ln>
                      <a:noFill/>
                    </a:ln>
                  </pic:spPr>
                </pic:pic>
              </a:graphicData>
            </a:graphic>
          </wp:inline>
        </w:drawing>
      </w:r>
    </w:p>
    <w:p w14:paraId="1B01A4C4" w14:textId="77777777" w:rsidR="000F3D23" w:rsidRDefault="000F3D23" w:rsidP="000F3D23">
      <w:pPr>
        <w:pStyle w:val="ListNumber"/>
        <w:numPr>
          <w:ilvl w:val="0"/>
          <w:numId w:val="0"/>
        </w:numPr>
        <w:ind w:left="360" w:hanging="360"/>
      </w:pPr>
    </w:p>
    <w:p w14:paraId="38A83F71" w14:textId="2624796B" w:rsidR="00C17943" w:rsidRDefault="00C17943" w:rsidP="00086821">
      <w:pPr>
        <w:pStyle w:val="ListNumber"/>
        <w:numPr>
          <w:ilvl w:val="0"/>
          <w:numId w:val="0"/>
        </w:numPr>
        <w:ind w:left="360" w:hanging="360"/>
        <w:jc w:val="center"/>
      </w:pPr>
      <w:r>
        <w:rPr>
          <w:noProof/>
        </w:rPr>
        <w:drawing>
          <wp:inline distT="0" distB="0" distL="0" distR="0" wp14:anchorId="0181152B" wp14:editId="762DAB36">
            <wp:extent cx="5212080" cy="893445"/>
            <wp:effectExtent l="0" t="0" r="7620" b="1905"/>
            <wp:docPr id="764807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2080" cy="893445"/>
                    </a:xfrm>
                    <a:prstGeom prst="rect">
                      <a:avLst/>
                    </a:prstGeom>
                    <a:noFill/>
                    <a:ln>
                      <a:noFill/>
                    </a:ln>
                  </pic:spPr>
                </pic:pic>
              </a:graphicData>
            </a:graphic>
          </wp:inline>
        </w:drawing>
      </w:r>
    </w:p>
    <w:p w14:paraId="622215B5" w14:textId="77777777" w:rsidR="00086821" w:rsidRDefault="00086821" w:rsidP="00086821">
      <w:pPr>
        <w:pStyle w:val="ListNumber"/>
        <w:numPr>
          <w:ilvl w:val="0"/>
          <w:numId w:val="0"/>
        </w:numPr>
        <w:ind w:left="360" w:hanging="360"/>
        <w:jc w:val="center"/>
      </w:pPr>
    </w:p>
    <w:p w14:paraId="139523C8" w14:textId="77777777" w:rsidR="00C17943" w:rsidRDefault="00C17943" w:rsidP="000F3D23">
      <w:pPr>
        <w:pStyle w:val="ListNumber"/>
        <w:numPr>
          <w:ilvl w:val="0"/>
          <w:numId w:val="0"/>
        </w:numPr>
        <w:ind w:left="360" w:hanging="360"/>
      </w:pPr>
    </w:p>
    <w:p w14:paraId="6640AA13" w14:textId="77777777" w:rsidR="00C17943" w:rsidRDefault="00C17943" w:rsidP="000F3D23">
      <w:pPr>
        <w:pStyle w:val="ListNumber"/>
        <w:numPr>
          <w:ilvl w:val="0"/>
          <w:numId w:val="0"/>
        </w:numPr>
        <w:ind w:left="360" w:hanging="360"/>
      </w:pPr>
    </w:p>
    <w:p w14:paraId="7D09EF63" w14:textId="77777777" w:rsidR="001729A5" w:rsidRDefault="009F13C5">
      <w:pPr>
        <w:pStyle w:val="Heading2"/>
      </w:pPr>
      <w:r>
        <w:t>Step 10 — Configure the Application Load Balancer</w:t>
      </w:r>
    </w:p>
    <w:p w14:paraId="0131B28A" w14:textId="77777777" w:rsidR="001729A5" w:rsidRDefault="009F13C5">
      <w:pPr>
        <w:pStyle w:val="ListNumber"/>
      </w:pPr>
      <w:r>
        <w:t>Open EC2 → Load Balancers and locate the ALB.</w:t>
      </w:r>
    </w:p>
    <w:p w14:paraId="6A9AF820" w14:textId="77777777" w:rsidR="001729A5" w:rsidRDefault="009F13C5">
      <w:pPr>
        <w:pStyle w:val="ListNumber"/>
      </w:pPr>
      <w:r>
        <w:t>Verify it is an Application Load Balancer with the intended internet-facing or internal scheme.</w:t>
      </w:r>
    </w:p>
    <w:p w14:paraId="562DD2F8" w14:textId="77777777" w:rsidR="001729A5" w:rsidRDefault="009F13C5">
      <w:pPr>
        <w:pStyle w:val="ListNumber"/>
      </w:pPr>
      <w:r>
        <w:t>Verify it is associated with the intended public subnets in two Availability Zones if internet-facing.</w:t>
      </w:r>
    </w:p>
    <w:p w14:paraId="37035640" w14:textId="77777777" w:rsidR="001729A5" w:rsidRDefault="009F13C5">
      <w:pPr>
        <w:pStyle w:val="ListNumber"/>
      </w:pPr>
      <w:r>
        <w:t>Verify the listener (for example HTTP :80 or HTTPS :443) forwards to the correct target group.</w:t>
      </w:r>
    </w:p>
    <w:p w14:paraId="1610AD25" w14:textId="77777777" w:rsidR="001729A5" w:rsidRDefault="009F13C5">
      <w:pPr>
        <w:pStyle w:val="ListNumber"/>
      </w:pPr>
      <w:r>
        <w:t>Verify the ALB Security Group allows the listener traffic and the target-instance Security Group permits traffic from the ALB Security Group.</w:t>
      </w:r>
    </w:p>
    <w:p w14:paraId="18CF1A64" w14:textId="77777777" w:rsidR="001729A5" w:rsidRDefault="009F13C5">
      <w:pPr>
        <w:pStyle w:val="ListNumber"/>
      </w:pPr>
      <w:r>
        <w:t>Record the ALB DNS name and test the application through that DNS name.</w:t>
      </w:r>
    </w:p>
    <w:p w14:paraId="48D70B68" w14:textId="77777777" w:rsidR="00086821" w:rsidRDefault="00086821" w:rsidP="00086821">
      <w:pPr>
        <w:pStyle w:val="ListNumber"/>
        <w:numPr>
          <w:ilvl w:val="0"/>
          <w:numId w:val="0"/>
        </w:numPr>
        <w:ind w:left="360" w:hanging="360"/>
      </w:pPr>
    </w:p>
    <w:p w14:paraId="5850BFC2" w14:textId="77777777" w:rsidR="00086821" w:rsidRDefault="00086821" w:rsidP="00086821">
      <w:pPr>
        <w:pStyle w:val="ListNumber"/>
        <w:numPr>
          <w:ilvl w:val="0"/>
          <w:numId w:val="0"/>
        </w:numPr>
        <w:ind w:left="360" w:hanging="360"/>
      </w:pPr>
    </w:p>
    <w:p w14:paraId="27C4A819" w14:textId="77777777" w:rsidR="00086821" w:rsidRDefault="00086821" w:rsidP="00086821">
      <w:pPr>
        <w:pStyle w:val="ListNumber"/>
        <w:numPr>
          <w:ilvl w:val="0"/>
          <w:numId w:val="0"/>
        </w:numPr>
        <w:ind w:left="360" w:hanging="360"/>
      </w:pPr>
    </w:p>
    <w:p w14:paraId="2826102F" w14:textId="77777777" w:rsidR="00086821" w:rsidRDefault="00086821" w:rsidP="00086821">
      <w:pPr>
        <w:pStyle w:val="ListNumber"/>
        <w:numPr>
          <w:ilvl w:val="0"/>
          <w:numId w:val="0"/>
        </w:numPr>
        <w:ind w:left="360" w:hanging="360"/>
      </w:pPr>
    </w:p>
    <w:p w14:paraId="72D7DEFD" w14:textId="77777777" w:rsidR="00086821" w:rsidRDefault="00086821" w:rsidP="00086821">
      <w:pPr>
        <w:pStyle w:val="ListNumber"/>
        <w:numPr>
          <w:ilvl w:val="0"/>
          <w:numId w:val="0"/>
        </w:numPr>
        <w:ind w:left="360" w:hanging="360"/>
      </w:pPr>
    </w:p>
    <w:p w14:paraId="38BDAE20" w14:textId="77777777" w:rsidR="00086821" w:rsidRDefault="00086821" w:rsidP="00086821">
      <w:pPr>
        <w:pStyle w:val="ListNumber"/>
        <w:numPr>
          <w:ilvl w:val="0"/>
          <w:numId w:val="0"/>
        </w:numPr>
        <w:ind w:left="360" w:hanging="360"/>
      </w:pPr>
    </w:p>
    <w:p w14:paraId="77D3911D" w14:textId="5439C337" w:rsidR="00086821" w:rsidRDefault="00126688" w:rsidP="00126688">
      <w:pPr>
        <w:pStyle w:val="ListNumber"/>
        <w:numPr>
          <w:ilvl w:val="0"/>
          <w:numId w:val="0"/>
        </w:numPr>
        <w:ind w:left="360" w:hanging="360"/>
        <w:jc w:val="center"/>
      </w:pPr>
      <w:r>
        <w:rPr>
          <w:noProof/>
        </w:rPr>
        <w:lastRenderedPageBreak/>
        <w:drawing>
          <wp:inline distT="0" distB="0" distL="0" distR="0" wp14:anchorId="635205F0" wp14:editId="308C06A9">
            <wp:extent cx="3924300" cy="2574020"/>
            <wp:effectExtent l="0" t="0" r="0" b="0"/>
            <wp:docPr id="285950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42395" cy="2585889"/>
                    </a:xfrm>
                    <a:prstGeom prst="rect">
                      <a:avLst/>
                    </a:prstGeom>
                    <a:noFill/>
                    <a:ln>
                      <a:noFill/>
                    </a:ln>
                  </pic:spPr>
                </pic:pic>
              </a:graphicData>
            </a:graphic>
          </wp:inline>
        </w:drawing>
      </w:r>
    </w:p>
    <w:p w14:paraId="79C41493" w14:textId="029A7644" w:rsidR="00086821" w:rsidRDefault="00694C87" w:rsidP="00694C87">
      <w:pPr>
        <w:pStyle w:val="ListNumber"/>
        <w:numPr>
          <w:ilvl w:val="0"/>
          <w:numId w:val="0"/>
        </w:numPr>
        <w:ind w:left="360" w:hanging="360"/>
        <w:jc w:val="center"/>
      </w:pPr>
      <w:r>
        <w:rPr>
          <w:noProof/>
        </w:rPr>
        <w:drawing>
          <wp:inline distT="0" distB="0" distL="0" distR="0" wp14:anchorId="7AB7CD44" wp14:editId="739951AC">
            <wp:extent cx="4585335" cy="2819400"/>
            <wp:effectExtent l="0" t="0" r="5715" b="0"/>
            <wp:docPr id="6127792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05738" cy="2831945"/>
                    </a:xfrm>
                    <a:prstGeom prst="rect">
                      <a:avLst/>
                    </a:prstGeom>
                    <a:noFill/>
                    <a:ln>
                      <a:noFill/>
                    </a:ln>
                  </pic:spPr>
                </pic:pic>
              </a:graphicData>
            </a:graphic>
          </wp:inline>
        </w:drawing>
      </w:r>
    </w:p>
    <w:p w14:paraId="715205A4" w14:textId="74DFD1AD" w:rsidR="00086821" w:rsidRDefault="00F33D30" w:rsidP="00F33D30">
      <w:pPr>
        <w:pStyle w:val="ListNumber"/>
        <w:numPr>
          <w:ilvl w:val="0"/>
          <w:numId w:val="0"/>
        </w:numPr>
        <w:ind w:left="360" w:hanging="360"/>
        <w:jc w:val="center"/>
      </w:pPr>
      <w:r>
        <w:rPr>
          <w:noProof/>
        </w:rPr>
        <w:drawing>
          <wp:inline distT="0" distB="0" distL="0" distR="0" wp14:anchorId="497BE1B1" wp14:editId="3EB5123B">
            <wp:extent cx="4785360" cy="2346960"/>
            <wp:effectExtent l="0" t="0" r="0" b="0"/>
            <wp:docPr id="656125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96063" cy="2352209"/>
                    </a:xfrm>
                    <a:prstGeom prst="rect">
                      <a:avLst/>
                    </a:prstGeom>
                    <a:noFill/>
                    <a:ln>
                      <a:noFill/>
                    </a:ln>
                  </pic:spPr>
                </pic:pic>
              </a:graphicData>
            </a:graphic>
          </wp:inline>
        </w:drawing>
      </w:r>
    </w:p>
    <w:p w14:paraId="4A2247C9" w14:textId="751DF05E" w:rsidR="00086821" w:rsidRDefault="00086821" w:rsidP="004E4D76">
      <w:pPr>
        <w:pStyle w:val="ListNumber"/>
        <w:numPr>
          <w:ilvl w:val="0"/>
          <w:numId w:val="0"/>
        </w:numPr>
        <w:ind w:left="360" w:hanging="360"/>
        <w:jc w:val="center"/>
      </w:pPr>
    </w:p>
    <w:p w14:paraId="5A137C62" w14:textId="77777777" w:rsidR="00086821" w:rsidRDefault="00086821" w:rsidP="00086821">
      <w:pPr>
        <w:pStyle w:val="ListNumber"/>
        <w:numPr>
          <w:ilvl w:val="0"/>
          <w:numId w:val="0"/>
        </w:numPr>
        <w:ind w:left="360" w:hanging="360"/>
      </w:pPr>
    </w:p>
    <w:p w14:paraId="29C8A7AC" w14:textId="77777777" w:rsidR="00086821" w:rsidRDefault="00086821" w:rsidP="00086821">
      <w:pPr>
        <w:pStyle w:val="ListNumber"/>
        <w:numPr>
          <w:ilvl w:val="0"/>
          <w:numId w:val="0"/>
        </w:numPr>
        <w:ind w:left="360" w:hanging="360"/>
      </w:pPr>
    </w:p>
    <w:p w14:paraId="3E50057B" w14:textId="07202E07" w:rsidR="00086821" w:rsidRDefault="00086821" w:rsidP="00F33D30">
      <w:pPr>
        <w:pStyle w:val="ListNumber"/>
        <w:numPr>
          <w:ilvl w:val="0"/>
          <w:numId w:val="0"/>
        </w:numPr>
        <w:ind w:left="360" w:hanging="360"/>
        <w:jc w:val="center"/>
      </w:pPr>
    </w:p>
    <w:p w14:paraId="54DE44EC" w14:textId="77777777" w:rsidR="00086821" w:rsidRDefault="00086821" w:rsidP="00086821">
      <w:pPr>
        <w:pStyle w:val="ListNumber"/>
        <w:numPr>
          <w:ilvl w:val="0"/>
          <w:numId w:val="0"/>
        </w:numPr>
        <w:ind w:left="360" w:hanging="360"/>
      </w:pPr>
    </w:p>
    <w:p w14:paraId="1A2C3C37" w14:textId="77777777" w:rsidR="00086821" w:rsidRDefault="00086821" w:rsidP="00086821">
      <w:pPr>
        <w:pStyle w:val="ListNumber"/>
        <w:numPr>
          <w:ilvl w:val="0"/>
          <w:numId w:val="0"/>
        </w:numPr>
        <w:ind w:left="360" w:hanging="360"/>
      </w:pPr>
    </w:p>
    <w:p w14:paraId="08FF66BA" w14:textId="2E88FDEE" w:rsidR="00086821" w:rsidRDefault="00086821" w:rsidP="004740FA">
      <w:pPr>
        <w:pStyle w:val="ListNumber"/>
        <w:numPr>
          <w:ilvl w:val="0"/>
          <w:numId w:val="0"/>
        </w:numPr>
        <w:ind w:left="360" w:hanging="360"/>
        <w:jc w:val="center"/>
      </w:pPr>
    </w:p>
    <w:p w14:paraId="397E437F" w14:textId="1626F6E3" w:rsidR="00086821" w:rsidRDefault="004740FA" w:rsidP="004740FA">
      <w:pPr>
        <w:pStyle w:val="ListNumber"/>
        <w:numPr>
          <w:ilvl w:val="0"/>
          <w:numId w:val="0"/>
        </w:numPr>
        <w:ind w:left="360" w:hanging="360"/>
        <w:jc w:val="center"/>
      </w:pPr>
      <w:r>
        <w:rPr>
          <w:noProof/>
        </w:rPr>
        <w:drawing>
          <wp:inline distT="0" distB="0" distL="0" distR="0" wp14:anchorId="6FDA2406" wp14:editId="1EA4F7E9">
            <wp:extent cx="4640580" cy="2686685"/>
            <wp:effectExtent l="0" t="0" r="7620" b="0"/>
            <wp:docPr id="7954973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55968" cy="2695594"/>
                    </a:xfrm>
                    <a:prstGeom prst="rect">
                      <a:avLst/>
                    </a:prstGeom>
                    <a:noFill/>
                    <a:ln>
                      <a:noFill/>
                    </a:ln>
                  </pic:spPr>
                </pic:pic>
              </a:graphicData>
            </a:graphic>
          </wp:inline>
        </w:drawing>
      </w:r>
    </w:p>
    <w:p w14:paraId="068AC5BE" w14:textId="11108C9F" w:rsidR="00086821" w:rsidRDefault="0013336A" w:rsidP="0013336A">
      <w:pPr>
        <w:pStyle w:val="ListNumber"/>
        <w:numPr>
          <w:ilvl w:val="0"/>
          <w:numId w:val="0"/>
        </w:numPr>
        <w:ind w:left="360" w:hanging="360"/>
        <w:jc w:val="center"/>
      </w:pPr>
      <w:r>
        <w:rPr>
          <w:noProof/>
        </w:rPr>
        <w:drawing>
          <wp:inline distT="0" distB="0" distL="0" distR="0" wp14:anchorId="42EF7080" wp14:editId="6AFD601F">
            <wp:extent cx="4205956" cy="2429510"/>
            <wp:effectExtent l="0" t="0" r="4445" b="8890"/>
            <wp:docPr id="1132748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2815" cy="2433472"/>
                    </a:xfrm>
                    <a:prstGeom prst="rect">
                      <a:avLst/>
                    </a:prstGeom>
                    <a:noFill/>
                    <a:ln>
                      <a:noFill/>
                    </a:ln>
                  </pic:spPr>
                </pic:pic>
              </a:graphicData>
            </a:graphic>
          </wp:inline>
        </w:drawing>
      </w:r>
    </w:p>
    <w:p w14:paraId="1ECE171A" w14:textId="77777777" w:rsidR="0013336A" w:rsidRDefault="0013336A" w:rsidP="00500C5F">
      <w:pPr>
        <w:pStyle w:val="ListNumber"/>
        <w:numPr>
          <w:ilvl w:val="0"/>
          <w:numId w:val="0"/>
        </w:numPr>
      </w:pPr>
    </w:p>
    <w:p w14:paraId="4AD1394F" w14:textId="77777777" w:rsidR="00500C5F" w:rsidRDefault="00500C5F" w:rsidP="00500C5F">
      <w:pPr>
        <w:pStyle w:val="ListNumber"/>
        <w:numPr>
          <w:ilvl w:val="0"/>
          <w:numId w:val="0"/>
        </w:numPr>
      </w:pPr>
    </w:p>
    <w:p w14:paraId="5BDE966C" w14:textId="77777777" w:rsidR="00500C5F" w:rsidRDefault="00500C5F" w:rsidP="00500C5F">
      <w:pPr>
        <w:pStyle w:val="ListNumber"/>
        <w:numPr>
          <w:ilvl w:val="0"/>
          <w:numId w:val="0"/>
        </w:numPr>
      </w:pPr>
    </w:p>
    <w:p w14:paraId="5C343FC6" w14:textId="77777777" w:rsidR="001729A5" w:rsidRDefault="009F13C5">
      <w:pPr>
        <w:pStyle w:val="Heading2"/>
      </w:pPr>
      <w:r>
        <w:t>Step 11 — Configure the Auto Scaling Group</w:t>
      </w:r>
    </w:p>
    <w:p w14:paraId="5B7F79C7" w14:textId="77777777" w:rsidR="001729A5" w:rsidRDefault="009F13C5">
      <w:pPr>
        <w:pStyle w:val="ListNumber"/>
      </w:pPr>
      <w:r>
        <w:t>Open EC2 → Auto Scaling Groups and locate MyProject-ASG.</w:t>
      </w:r>
    </w:p>
    <w:p w14:paraId="446FA1E2" w14:textId="77777777" w:rsidR="001729A5" w:rsidRDefault="009F13C5">
      <w:pPr>
        <w:pStyle w:val="ListNumber"/>
      </w:pPr>
      <w:r>
        <w:t>Verify the associated Launch Template and target group.</w:t>
      </w:r>
    </w:p>
    <w:p w14:paraId="09A225BC" w14:textId="77777777" w:rsidR="001729A5" w:rsidRDefault="009F13C5">
      <w:pPr>
        <w:pStyle w:val="ListNumber"/>
      </w:pPr>
      <w:r>
        <w:t>Verify the VPC and intended private subnets across the two Availability Zones.</w:t>
      </w:r>
    </w:p>
    <w:p w14:paraId="2C8E4D7A" w14:textId="77777777" w:rsidR="001729A5" w:rsidRDefault="009F13C5">
      <w:pPr>
        <w:pStyle w:val="ListNumber"/>
      </w:pPr>
      <w:r>
        <w:t>Record the minimum, desired, and maximum capacity values actually configured.</w:t>
      </w:r>
    </w:p>
    <w:p w14:paraId="6A3F134A" w14:textId="77777777" w:rsidR="001729A5" w:rsidRDefault="009F13C5">
      <w:pPr>
        <w:pStyle w:val="ListNumber"/>
      </w:pPr>
      <w:r>
        <w:t>Check the Activity tab. The project previously showed a Successful activity result; capture the current activity status and instance health.</w:t>
      </w:r>
    </w:p>
    <w:p w14:paraId="10D3F326" w14:textId="77777777" w:rsidR="001729A5" w:rsidRDefault="009F13C5">
      <w:pPr>
        <w:pStyle w:val="ListNumber"/>
      </w:pPr>
      <w:r>
        <w:t>Confirm instances launch and register in the target group as expected.</w:t>
      </w:r>
    </w:p>
    <w:p w14:paraId="785F884C" w14:textId="77777777" w:rsidR="00500C5F" w:rsidRDefault="00500C5F" w:rsidP="00500C5F">
      <w:pPr>
        <w:pStyle w:val="ListNumber"/>
        <w:numPr>
          <w:ilvl w:val="0"/>
          <w:numId w:val="0"/>
        </w:numPr>
        <w:ind w:left="360" w:hanging="360"/>
      </w:pPr>
    </w:p>
    <w:p w14:paraId="12E1CACC" w14:textId="77777777" w:rsidR="00500C5F" w:rsidRDefault="00500C5F" w:rsidP="00500C5F">
      <w:pPr>
        <w:pStyle w:val="ListNumber"/>
        <w:numPr>
          <w:ilvl w:val="0"/>
          <w:numId w:val="0"/>
        </w:numPr>
        <w:ind w:left="360" w:hanging="360"/>
      </w:pPr>
    </w:p>
    <w:p w14:paraId="22AB09D8" w14:textId="77777777" w:rsidR="00500C5F" w:rsidRDefault="00500C5F" w:rsidP="00500C5F">
      <w:pPr>
        <w:pStyle w:val="ListNumber"/>
        <w:numPr>
          <w:ilvl w:val="0"/>
          <w:numId w:val="0"/>
        </w:numPr>
        <w:ind w:left="360" w:hanging="360"/>
      </w:pPr>
    </w:p>
    <w:p w14:paraId="6557D649" w14:textId="77777777" w:rsidR="00500C5F" w:rsidRDefault="00500C5F" w:rsidP="00500C5F">
      <w:pPr>
        <w:pStyle w:val="ListNumber"/>
        <w:numPr>
          <w:ilvl w:val="0"/>
          <w:numId w:val="0"/>
        </w:numPr>
        <w:ind w:left="360" w:hanging="360"/>
      </w:pPr>
    </w:p>
    <w:p w14:paraId="10177E71" w14:textId="77777777" w:rsidR="00500C5F" w:rsidRDefault="00500C5F" w:rsidP="00500C5F">
      <w:pPr>
        <w:pStyle w:val="ListNumber"/>
        <w:numPr>
          <w:ilvl w:val="0"/>
          <w:numId w:val="0"/>
        </w:numPr>
        <w:ind w:left="360" w:hanging="360"/>
      </w:pPr>
    </w:p>
    <w:p w14:paraId="5820CC70" w14:textId="77777777" w:rsidR="00500C5F" w:rsidRDefault="00500C5F" w:rsidP="00500C5F">
      <w:pPr>
        <w:pStyle w:val="ListNumber"/>
        <w:numPr>
          <w:ilvl w:val="0"/>
          <w:numId w:val="0"/>
        </w:numPr>
        <w:ind w:left="360" w:hanging="360"/>
      </w:pPr>
    </w:p>
    <w:p w14:paraId="77F98AF4" w14:textId="77777777" w:rsidR="00500C5F" w:rsidRDefault="00500C5F" w:rsidP="00500C5F">
      <w:pPr>
        <w:pStyle w:val="ListNumber"/>
        <w:numPr>
          <w:ilvl w:val="0"/>
          <w:numId w:val="0"/>
        </w:numPr>
        <w:ind w:left="360" w:hanging="360"/>
      </w:pPr>
    </w:p>
    <w:p w14:paraId="38C2F838" w14:textId="77777777" w:rsidR="00500C5F" w:rsidRDefault="00500C5F" w:rsidP="00500C5F">
      <w:pPr>
        <w:pStyle w:val="ListNumber"/>
        <w:numPr>
          <w:ilvl w:val="0"/>
          <w:numId w:val="0"/>
        </w:numPr>
        <w:ind w:left="360" w:hanging="360"/>
      </w:pPr>
    </w:p>
    <w:p w14:paraId="23B334AB" w14:textId="0F97F53A" w:rsidR="00500C5F" w:rsidRDefault="00500C5F" w:rsidP="00500C5F">
      <w:pPr>
        <w:pStyle w:val="ListNumber"/>
        <w:numPr>
          <w:ilvl w:val="0"/>
          <w:numId w:val="0"/>
        </w:numPr>
        <w:ind w:left="360" w:hanging="360"/>
        <w:jc w:val="center"/>
      </w:pPr>
      <w:r>
        <w:rPr>
          <w:noProof/>
        </w:rPr>
        <w:lastRenderedPageBreak/>
        <w:drawing>
          <wp:inline distT="0" distB="0" distL="0" distR="0" wp14:anchorId="53A77E59" wp14:editId="4DD2FA4A">
            <wp:extent cx="5661660" cy="2247900"/>
            <wp:effectExtent l="0" t="0" r="0" b="0"/>
            <wp:docPr id="8463256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1660" cy="2247900"/>
                    </a:xfrm>
                    <a:prstGeom prst="rect">
                      <a:avLst/>
                    </a:prstGeom>
                    <a:noFill/>
                    <a:ln>
                      <a:noFill/>
                    </a:ln>
                  </pic:spPr>
                </pic:pic>
              </a:graphicData>
            </a:graphic>
          </wp:inline>
        </w:drawing>
      </w:r>
    </w:p>
    <w:p w14:paraId="66CC612F" w14:textId="77777777" w:rsidR="00500C5F" w:rsidRDefault="00500C5F" w:rsidP="00500C5F">
      <w:pPr>
        <w:pStyle w:val="ListNumber"/>
        <w:numPr>
          <w:ilvl w:val="0"/>
          <w:numId w:val="0"/>
        </w:numPr>
        <w:ind w:left="360" w:hanging="360"/>
      </w:pPr>
    </w:p>
    <w:p w14:paraId="2E23B68C" w14:textId="77777777" w:rsidR="001729A5" w:rsidRDefault="009F13C5">
      <w:pPr>
        <w:pStyle w:val="Heading2"/>
      </w:pPr>
      <w:r>
        <w:t>Step 12 — Deploy and verify the web application</w:t>
      </w:r>
    </w:p>
    <w:p w14:paraId="2B1EE61D" w14:textId="77777777" w:rsidR="001729A5" w:rsidRDefault="009F13C5">
      <w:pPr>
        <w:pStyle w:val="ListNumber"/>
      </w:pPr>
      <w:r>
        <w:t>Use the application setup that was actually configured in the Launch Template, user data, or instance deployment steps.</w:t>
      </w:r>
    </w:p>
    <w:p w14:paraId="5B6EA46D" w14:textId="77777777" w:rsidR="001729A5" w:rsidRDefault="009F13C5">
      <w:pPr>
        <w:pStyle w:val="ListNumber"/>
      </w:pPr>
      <w:r>
        <w:t>Confirm the web server or application process is running on the expected port.</w:t>
      </w:r>
    </w:p>
    <w:p w14:paraId="3EA6C4C9" w14:textId="77777777" w:rsidR="001729A5" w:rsidRDefault="009F13C5">
      <w:pPr>
        <w:pStyle w:val="ListNumber"/>
      </w:pPr>
      <w:r>
        <w:t>Open the ALB DNS name in a browser.</w:t>
      </w:r>
    </w:p>
    <w:p w14:paraId="1ED82F09" w14:textId="77777777" w:rsidR="001729A5" w:rsidRDefault="009F13C5">
      <w:pPr>
        <w:pStyle w:val="ListNumber"/>
      </w:pPr>
      <w:r>
        <w:t>Verify the expected web page or application response.</w:t>
      </w:r>
    </w:p>
    <w:p w14:paraId="68CC306F" w14:textId="150A5EEF" w:rsidR="001729A5" w:rsidRDefault="009F13C5" w:rsidP="0082402B">
      <w:pPr>
        <w:pStyle w:val="ListNumber"/>
      </w:pPr>
      <w:r>
        <w:t>Capture a screenshot of the working page and note the date/time and test result.</w:t>
      </w:r>
    </w:p>
    <w:p w14:paraId="3035A745" w14:textId="77777777" w:rsidR="00500C5F" w:rsidRDefault="00500C5F" w:rsidP="00500C5F">
      <w:pPr>
        <w:pStyle w:val="ListNumber"/>
        <w:numPr>
          <w:ilvl w:val="0"/>
          <w:numId w:val="0"/>
        </w:numPr>
        <w:ind w:left="360" w:hanging="360"/>
      </w:pPr>
    </w:p>
    <w:p w14:paraId="6E787AE1" w14:textId="77777777" w:rsidR="00500C5F" w:rsidRDefault="00500C5F" w:rsidP="00500C5F">
      <w:pPr>
        <w:pStyle w:val="ListNumber"/>
        <w:numPr>
          <w:ilvl w:val="0"/>
          <w:numId w:val="0"/>
        </w:numPr>
        <w:ind w:left="360" w:hanging="360"/>
      </w:pPr>
    </w:p>
    <w:p w14:paraId="3513B35F" w14:textId="2B34DF87" w:rsidR="00EE70D9" w:rsidRDefault="00EE70D9" w:rsidP="00EE70D9">
      <w:pPr>
        <w:pStyle w:val="ListNumber"/>
        <w:numPr>
          <w:ilvl w:val="0"/>
          <w:numId w:val="0"/>
        </w:numPr>
        <w:ind w:left="360" w:hanging="360"/>
        <w:jc w:val="center"/>
      </w:pPr>
      <w:r>
        <w:rPr>
          <w:noProof/>
        </w:rPr>
        <w:drawing>
          <wp:inline distT="0" distB="0" distL="0" distR="0" wp14:anchorId="44CE9D91" wp14:editId="08DA8089">
            <wp:extent cx="5890260" cy="1699260"/>
            <wp:effectExtent l="0" t="0" r="0" b="0"/>
            <wp:docPr id="4977457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0260" cy="1699260"/>
                    </a:xfrm>
                    <a:prstGeom prst="rect">
                      <a:avLst/>
                    </a:prstGeom>
                    <a:noFill/>
                    <a:ln>
                      <a:noFill/>
                    </a:ln>
                  </pic:spPr>
                </pic:pic>
              </a:graphicData>
            </a:graphic>
          </wp:inline>
        </w:drawing>
      </w:r>
    </w:p>
    <w:p w14:paraId="7C6B11C6" w14:textId="77777777" w:rsidR="001729A5" w:rsidRDefault="009F13C5">
      <w:pPr>
        <w:pStyle w:val="Heading2"/>
      </w:pPr>
      <w:r>
        <w:t>Step 13 — Optional services: S3 and Route 53</w:t>
      </w:r>
    </w:p>
    <w:p w14:paraId="3295D802" w14:textId="77777777" w:rsidR="001729A5" w:rsidRDefault="009F13C5">
      <w:r>
        <w:t>Include this section only for services actually configured in the project. If S3 was used to store website assets or documentation, record the bucket purpose and access policy without publishing secrets. If Route 53 was used, record the hosted zone, DNS record type/name, and its routing target. Do not add these services to the final architecture merely because they are AWS services.</w:t>
      </w:r>
    </w:p>
    <w:p w14:paraId="5F8262CA" w14:textId="77777777" w:rsidR="001729A5" w:rsidRDefault="001729A5"/>
    <w:p w14:paraId="2814BC12" w14:textId="77777777" w:rsidR="001729A5" w:rsidRDefault="009F13C5">
      <w:pPr>
        <w:pStyle w:val="Heading1"/>
      </w:pPr>
      <w:r>
        <w:t>8. Troubleshooting Guide</w:t>
      </w:r>
    </w:p>
    <w:tbl>
      <w:tblPr>
        <w:tblStyle w:val="LightShading-Accent1"/>
        <w:tblW w:w="0" w:type="auto"/>
        <w:jc w:val="center"/>
        <w:tblLook w:val="04A0" w:firstRow="1" w:lastRow="0" w:firstColumn="1" w:lastColumn="0" w:noHBand="0" w:noVBand="1"/>
      </w:tblPr>
      <w:tblGrid>
        <w:gridCol w:w="5040"/>
        <w:gridCol w:w="5040"/>
      </w:tblGrid>
      <w:tr w:rsidR="001729A5" w14:paraId="2298496C" w14:textId="77777777" w:rsidTr="001729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D9EAF7"/>
          </w:tcPr>
          <w:p w14:paraId="3E7FCC77" w14:textId="77777777" w:rsidR="001729A5" w:rsidRDefault="009F13C5">
            <w:r>
              <w:t>Problem</w:t>
            </w:r>
          </w:p>
        </w:tc>
        <w:tc>
          <w:tcPr>
            <w:tcW w:w="5040" w:type="dxa"/>
            <w:shd w:val="clear" w:color="auto" w:fill="D9EAF7"/>
          </w:tcPr>
          <w:p w14:paraId="47D3C779" w14:textId="77777777" w:rsidR="001729A5" w:rsidRDefault="009F13C5">
            <w:pPr>
              <w:cnfStyle w:val="100000000000" w:firstRow="1" w:lastRow="0" w:firstColumn="0" w:lastColumn="0" w:oddVBand="0" w:evenVBand="0" w:oddHBand="0" w:evenHBand="0" w:firstRowFirstColumn="0" w:firstRowLastColumn="0" w:lastRowFirstColumn="0" w:lastRowLastColumn="0"/>
            </w:pPr>
            <w:r>
              <w:t>Checks and corrective actions</w:t>
            </w:r>
          </w:p>
        </w:tc>
      </w:tr>
      <w:tr w:rsidR="001729A5" w14:paraId="5808F4AE"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7456D41" w14:textId="77777777" w:rsidR="001729A5" w:rsidRDefault="009F13C5">
            <w:r>
              <w:t>504 Gateway Time-out</w:t>
            </w:r>
          </w:p>
        </w:tc>
        <w:tc>
          <w:tcPr>
            <w:tcW w:w="5040" w:type="dxa"/>
            <w:vAlign w:val="center"/>
          </w:tcPr>
          <w:p w14:paraId="4D7D3938" w14:textId="77777777" w:rsidR="001729A5" w:rsidRDefault="009F13C5">
            <w:pPr>
              <w:cnfStyle w:val="000000100000" w:firstRow="0" w:lastRow="0" w:firstColumn="0" w:lastColumn="0" w:oddVBand="0" w:evenVBand="0" w:oddHBand="1" w:evenHBand="0" w:firstRowFirstColumn="0" w:firstRowLastColumn="0" w:lastRowFirstColumn="0" w:lastRowLastColumn="0"/>
            </w:pPr>
            <w:r>
              <w:t>Check target health; app process and listening port; health-check path; ALB listener/target-group port; target Security Group source; application logs and response time.</w:t>
            </w:r>
          </w:p>
        </w:tc>
      </w:tr>
      <w:tr w:rsidR="001729A5" w14:paraId="7209F792"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6A9FA128" w14:textId="77777777" w:rsidR="001729A5" w:rsidRDefault="009F13C5">
            <w:r>
              <w:t>Targets unhealthy</w:t>
            </w:r>
          </w:p>
        </w:tc>
        <w:tc>
          <w:tcPr>
            <w:tcW w:w="5040" w:type="dxa"/>
            <w:vAlign w:val="center"/>
          </w:tcPr>
          <w:p w14:paraId="08F67598" w14:textId="77777777" w:rsidR="001729A5" w:rsidRDefault="009F13C5">
            <w:pPr>
              <w:cnfStyle w:val="000000000000" w:firstRow="0" w:lastRow="0" w:firstColumn="0" w:lastColumn="0" w:oddVBand="0" w:evenVBand="0" w:oddHBand="0" w:evenHBand="0" w:firstRowFirstColumn="0" w:firstRowLastColumn="0" w:lastRowFirstColumn="0" w:lastRowLastColumn="0"/>
            </w:pPr>
            <w:r>
              <w:t xml:space="preserve">Confirm application responds on the health-check path and returns an accepted status; verify port, protocol, </w:t>
            </w:r>
            <w:r>
              <w:lastRenderedPageBreak/>
              <w:t>Security Groups, and instance startup/user-data logs.</w:t>
            </w:r>
          </w:p>
        </w:tc>
      </w:tr>
      <w:tr w:rsidR="001729A5" w14:paraId="7355DACB"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36B9474" w14:textId="77777777" w:rsidR="001729A5" w:rsidRDefault="009F13C5">
            <w:r>
              <w:lastRenderedPageBreak/>
              <w:t>ASG activity failed</w:t>
            </w:r>
          </w:p>
        </w:tc>
        <w:tc>
          <w:tcPr>
            <w:tcW w:w="5040" w:type="dxa"/>
            <w:vAlign w:val="center"/>
          </w:tcPr>
          <w:p w14:paraId="512AD5B8" w14:textId="77777777" w:rsidR="001729A5" w:rsidRDefault="009F13C5">
            <w:pPr>
              <w:cnfStyle w:val="000000100000" w:firstRow="0" w:lastRow="0" w:firstColumn="0" w:lastColumn="0" w:oddVBand="0" w:evenVBand="0" w:oddHBand="1" w:evenHBand="0" w:firstRowFirstColumn="0" w:firstRowLastColumn="0" w:lastRowFirstColumn="0" w:lastRowLastColumn="0"/>
            </w:pPr>
            <w:r>
              <w:t>Open ASG Activity history; inspect launch-template version, subnet IP availability, instance type availability, AMI, IAM permissions, and Security Group/VPC configuration.</w:t>
            </w:r>
          </w:p>
        </w:tc>
      </w:tr>
      <w:tr w:rsidR="001729A5" w14:paraId="1BF5AB60"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FB78D9D" w14:textId="77777777" w:rsidR="001729A5" w:rsidRDefault="009F13C5">
            <w:r>
              <w:t>Cannot SSH to Bastion</w:t>
            </w:r>
          </w:p>
        </w:tc>
        <w:tc>
          <w:tcPr>
            <w:tcW w:w="5040" w:type="dxa"/>
            <w:vAlign w:val="center"/>
          </w:tcPr>
          <w:p w14:paraId="7FC0A137" w14:textId="77777777" w:rsidR="001729A5" w:rsidRDefault="009F13C5">
            <w:pPr>
              <w:cnfStyle w:val="000000000000" w:firstRow="0" w:lastRow="0" w:firstColumn="0" w:lastColumn="0" w:oddVBand="0" w:evenVBand="0" w:oddHBand="0" w:evenHBand="0" w:firstRowFirstColumn="0" w:firstRowLastColumn="0" w:lastRowFirstColumn="0" w:lastRowLastColumn="0"/>
            </w:pPr>
            <w:r>
              <w:t>Check public IPv4, instance status checks, public route to IGW, current client public IP in inbound rule, key file and username.</w:t>
            </w:r>
          </w:p>
        </w:tc>
      </w:tr>
      <w:tr w:rsidR="001729A5" w14:paraId="200D80BD"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ABC4709" w14:textId="77777777" w:rsidR="001729A5" w:rsidRDefault="009F13C5">
            <w:r>
              <w:t>Cannot reach private instance</w:t>
            </w:r>
          </w:p>
        </w:tc>
        <w:tc>
          <w:tcPr>
            <w:tcW w:w="5040" w:type="dxa"/>
            <w:vAlign w:val="center"/>
          </w:tcPr>
          <w:p w14:paraId="63FDF0D8" w14:textId="77777777" w:rsidR="001729A5" w:rsidRDefault="009F13C5">
            <w:pPr>
              <w:cnfStyle w:val="000000100000" w:firstRow="0" w:lastRow="0" w:firstColumn="0" w:lastColumn="0" w:oddVBand="0" w:evenVBand="0" w:oddHBand="1" w:evenHBand="0" w:firstRowFirstColumn="0" w:firstRowLastColumn="0" w:lastRowFirstColumn="0" w:lastRowLastColumn="0"/>
            </w:pPr>
            <w:r>
              <w:t>Check private instance route/reachability, Security Group reference to Bastion, private IP, SSH authentication, and approved key-forwarding or AWS access method.</w:t>
            </w:r>
          </w:p>
        </w:tc>
      </w:tr>
      <w:tr w:rsidR="001729A5" w14:paraId="50391F3F" w14:textId="77777777" w:rsidTr="001729A5">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1108636" w14:textId="77777777" w:rsidR="001729A5" w:rsidRDefault="009F13C5">
            <w:r>
              <w:t>Private instance cannot download packages</w:t>
            </w:r>
          </w:p>
        </w:tc>
        <w:tc>
          <w:tcPr>
            <w:tcW w:w="5040" w:type="dxa"/>
            <w:vAlign w:val="center"/>
          </w:tcPr>
          <w:p w14:paraId="31F99E42" w14:textId="77777777" w:rsidR="001729A5" w:rsidRDefault="009F13C5">
            <w:pPr>
              <w:cnfStyle w:val="000000000000" w:firstRow="0" w:lastRow="0" w:firstColumn="0" w:lastColumn="0" w:oddVBand="0" w:evenVBand="0" w:oddHBand="0" w:evenHBand="0" w:firstRowFirstColumn="0" w:firstRowLastColumn="0" w:lastRowFirstColumn="0" w:lastRowLastColumn="0"/>
            </w:pPr>
            <w:r>
              <w:t>Check whether a NAT Gateway or required VPC endpoints exist; private subnets do not automatically receive internet access.</w:t>
            </w:r>
          </w:p>
        </w:tc>
      </w:tr>
      <w:tr w:rsidR="001729A5" w14:paraId="135A1A51" w14:textId="77777777" w:rsidTr="001729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A70827D" w14:textId="77777777" w:rsidR="001729A5" w:rsidRDefault="009F13C5">
            <w:r>
              <w:t>Subnet/VPC resource cannot be deleted</w:t>
            </w:r>
          </w:p>
        </w:tc>
        <w:tc>
          <w:tcPr>
            <w:tcW w:w="5040" w:type="dxa"/>
            <w:vAlign w:val="center"/>
          </w:tcPr>
          <w:p w14:paraId="094ABDA5" w14:textId="77777777" w:rsidR="001729A5" w:rsidRDefault="009F13C5">
            <w:pPr>
              <w:cnfStyle w:val="000000100000" w:firstRow="0" w:lastRow="0" w:firstColumn="0" w:lastColumn="0" w:oddVBand="0" w:evenVBand="0" w:oddHBand="1" w:evenHBand="0" w:firstRowFirstColumn="0" w:firstRowLastColumn="0" w:lastRowFirstColumn="0" w:lastRowLastColumn="0"/>
            </w:pPr>
            <w:r>
              <w:t>Identify and remove dependent resources (instances, ENIs, load balancers, endpoints, NAT Gateway, etc.) in a safe order before retrying.</w:t>
            </w:r>
          </w:p>
        </w:tc>
      </w:tr>
    </w:tbl>
    <w:p w14:paraId="02B051D2" w14:textId="77777777" w:rsidR="001729A5" w:rsidRDefault="001729A5"/>
    <w:p w14:paraId="379F5923" w14:textId="73F2B0C0" w:rsidR="001729A5" w:rsidRDefault="001729A5" w:rsidP="004C21E4">
      <w:pPr>
        <w:pStyle w:val="ListBullet"/>
        <w:numPr>
          <w:ilvl w:val="0"/>
          <w:numId w:val="0"/>
        </w:numPr>
        <w:ind w:left="360" w:hanging="360"/>
      </w:pPr>
    </w:p>
    <w:p w14:paraId="772B6FE0" w14:textId="77777777" w:rsidR="001729A5" w:rsidRDefault="009F13C5">
      <w:pPr>
        <w:pStyle w:val="Heading1"/>
      </w:pPr>
      <w:r>
        <w:t>10. GitHub Repository Structure</w:t>
      </w:r>
    </w:p>
    <w:p w14:paraId="586FCE3F" w14:textId="77777777" w:rsidR="001729A5" w:rsidRDefault="009F13C5">
      <w:pPr>
        <w:spacing w:after="80"/>
        <w:ind w:left="317"/>
      </w:pPr>
      <w:r>
        <w:rPr>
          <w:rFonts w:ascii="Consolas" w:hAnsi="Consolas"/>
          <w:color w:val="414141"/>
          <w:sz w:val="17"/>
        </w:rPr>
        <w:t>aws-high-availability-project/</w:t>
      </w:r>
      <w:r>
        <w:rPr>
          <w:rFonts w:ascii="Consolas" w:hAnsi="Consolas"/>
          <w:color w:val="414141"/>
          <w:sz w:val="17"/>
        </w:rPr>
        <w:br/>
        <w:t>├── README.md</w:t>
      </w:r>
      <w:r>
        <w:rPr>
          <w:rFonts w:ascii="Consolas" w:hAnsi="Consolas"/>
          <w:color w:val="414141"/>
          <w:sz w:val="17"/>
        </w:rPr>
        <w:br/>
        <w:t>├── documentation/</w:t>
      </w:r>
      <w:r>
        <w:rPr>
          <w:rFonts w:ascii="Consolas" w:hAnsi="Consolas"/>
          <w:color w:val="414141"/>
          <w:sz w:val="17"/>
        </w:rPr>
        <w:br/>
        <w:t>│   ├── AWS-High-Availability-Project-Report.docx</w:t>
      </w:r>
      <w:r>
        <w:rPr>
          <w:rFonts w:ascii="Consolas" w:hAnsi="Consolas"/>
          <w:color w:val="414141"/>
          <w:sz w:val="17"/>
        </w:rPr>
        <w:br/>
        <w:t>│   └── architecture.png</w:t>
      </w:r>
      <w:r>
        <w:rPr>
          <w:rFonts w:ascii="Consolas" w:hAnsi="Consolas"/>
          <w:color w:val="414141"/>
          <w:sz w:val="17"/>
        </w:rPr>
        <w:br/>
        <w:t>└── screenshots/</w:t>
      </w:r>
      <w:r>
        <w:rPr>
          <w:rFonts w:ascii="Consolas" w:hAnsi="Consolas"/>
          <w:color w:val="414141"/>
          <w:sz w:val="17"/>
        </w:rPr>
        <w:br/>
        <w:t xml:space="preserve">    ├── vpc.png</w:t>
      </w:r>
      <w:r>
        <w:rPr>
          <w:rFonts w:ascii="Consolas" w:hAnsi="Consolas"/>
          <w:color w:val="414141"/>
          <w:sz w:val="17"/>
        </w:rPr>
        <w:br/>
        <w:t xml:space="preserve">    ├── subnets.png</w:t>
      </w:r>
      <w:r>
        <w:rPr>
          <w:rFonts w:ascii="Consolas" w:hAnsi="Consolas"/>
          <w:color w:val="414141"/>
          <w:sz w:val="17"/>
        </w:rPr>
        <w:br/>
        <w:t xml:space="preserve">    ├── route-tables.png</w:t>
      </w:r>
      <w:r>
        <w:rPr>
          <w:rFonts w:ascii="Consolas" w:hAnsi="Consolas"/>
          <w:color w:val="414141"/>
          <w:sz w:val="17"/>
        </w:rPr>
        <w:br/>
        <w:t xml:space="preserve">    ├── bastion.png</w:t>
      </w:r>
      <w:r>
        <w:rPr>
          <w:rFonts w:ascii="Consolas" w:hAnsi="Consolas"/>
          <w:color w:val="414141"/>
          <w:sz w:val="17"/>
        </w:rPr>
        <w:br/>
        <w:t xml:space="preserve">    ├── launch-template.png</w:t>
      </w:r>
      <w:r>
        <w:rPr>
          <w:rFonts w:ascii="Consolas" w:hAnsi="Consolas"/>
          <w:color w:val="414141"/>
          <w:sz w:val="17"/>
        </w:rPr>
        <w:br/>
        <w:t xml:space="preserve">    ├── target-group-health.png</w:t>
      </w:r>
      <w:r>
        <w:rPr>
          <w:rFonts w:ascii="Consolas" w:hAnsi="Consolas"/>
          <w:color w:val="414141"/>
          <w:sz w:val="17"/>
        </w:rPr>
        <w:br/>
        <w:t xml:space="preserve">    ├── load-balancer.png</w:t>
      </w:r>
      <w:r>
        <w:rPr>
          <w:rFonts w:ascii="Consolas" w:hAnsi="Consolas"/>
          <w:color w:val="414141"/>
          <w:sz w:val="17"/>
        </w:rPr>
        <w:br/>
        <w:t xml:space="preserve">    ├── autoscaling-group.png</w:t>
      </w:r>
      <w:r>
        <w:rPr>
          <w:rFonts w:ascii="Consolas" w:hAnsi="Consolas"/>
          <w:color w:val="414141"/>
          <w:sz w:val="17"/>
        </w:rPr>
        <w:br/>
        <w:t xml:space="preserve">    └── website-test.png</w:t>
      </w:r>
    </w:p>
    <w:p w14:paraId="54483A0D" w14:textId="77777777" w:rsidR="001729A5" w:rsidRDefault="009F13C5">
      <w:pPr>
        <w:pStyle w:val="ListNumber"/>
      </w:pPr>
      <w:r>
        <w:t>Create or open the GitHub repository.</w:t>
      </w:r>
    </w:p>
    <w:p w14:paraId="71E7E587" w14:textId="77777777" w:rsidR="001729A5" w:rsidRDefault="009F13C5">
      <w:pPr>
        <w:pStyle w:val="ListNumber"/>
      </w:pPr>
      <w:r>
        <w:t>Add a README.md containing the overview, architecture, AWS services, implementation summary, tests, and screenshots.</w:t>
      </w:r>
    </w:p>
    <w:p w14:paraId="685D5FF4" w14:textId="77777777" w:rsidR="001729A5" w:rsidRDefault="009F13C5">
      <w:pPr>
        <w:pStyle w:val="ListNumber"/>
      </w:pPr>
      <w:r>
        <w:t>Upload this report and the architecture diagram.</w:t>
      </w:r>
    </w:p>
    <w:p w14:paraId="613713D7" w14:textId="77777777" w:rsidR="001729A5" w:rsidRDefault="009F13C5">
      <w:pPr>
        <w:pStyle w:val="ListNumber"/>
      </w:pPr>
      <w:r>
        <w:t>Upload only sanitized screenshots. Never upload private keys (.pem/.ppk), passwords, access keys, tokens, or secrets.</w:t>
      </w:r>
    </w:p>
    <w:p w14:paraId="19011725" w14:textId="77777777" w:rsidR="001729A5" w:rsidRDefault="009F13C5">
      <w:pPr>
        <w:pStyle w:val="ListNumber"/>
      </w:pPr>
      <w:r>
        <w:t>Open the repository after upload and verify all files and image links work.</w:t>
      </w:r>
    </w:p>
    <w:p w14:paraId="59E19977" w14:textId="77777777" w:rsidR="001729A5" w:rsidRDefault="009F13C5">
      <w:pPr>
        <w:pStyle w:val="Heading1"/>
      </w:pPr>
      <w:r>
        <w:t>11. Cost and Cleanup</w:t>
      </w:r>
    </w:p>
    <w:p w14:paraId="3EC95ED2" w14:textId="77777777" w:rsidR="001729A5" w:rsidRDefault="009F13C5">
      <w:pPr>
        <w:pStyle w:val="ListBullet"/>
      </w:pPr>
      <w:r>
        <w:t>Review AWS Billing and Cost Explorer for EC2, ALB, NAT Gateway, EBS volumes, Elastic IPs, S3, Route 53, and data transfer charges as applicable.</w:t>
      </w:r>
    </w:p>
    <w:p w14:paraId="4E476A0B" w14:textId="77777777" w:rsidR="001729A5" w:rsidRDefault="009F13C5">
      <w:pPr>
        <w:pStyle w:val="ListBullet"/>
      </w:pPr>
      <w:r>
        <w:t>A running ALB and NAT Gateway can incur charges even when the website receives little traffic.</w:t>
      </w:r>
    </w:p>
    <w:p w14:paraId="24BBF3FA" w14:textId="77777777" w:rsidR="001729A5" w:rsidRDefault="009F13C5">
      <w:pPr>
        <w:pStyle w:val="ListBullet"/>
      </w:pPr>
      <w:r>
        <w:t>After capturing evidence, terminate or delete resources that are no longer required, in dependency-aware order.</w:t>
      </w:r>
    </w:p>
    <w:p w14:paraId="598B7857" w14:textId="77777777" w:rsidR="001729A5" w:rsidRDefault="009F13C5">
      <w:pPr>
        <w:pStyle w:val="ListBullet"/>
      </w:pPr>
      <w:r>
        <w:t>Before cleanup, confirm whether the instructor needs the live environment for review.</w:t>
      </w:r>
    </w:p>
    <w:p w14:paraId="56947620" w14:textId="77777777" w:rsidR="001729A5" w:rsidRDefault="009F13C5">
      <w:pPr>
        <w:pStyle w:val="ListBullet"/>
      </w:pPr>
      <w:r>
        <w:t>Verify that unused billable resources are removed; stopping EC2 alone does not stop all AWS charges.</w:t>
      </w:r>
    </w:p>
    <w:p w14:paraId="18847F45" w14:textId="77777777" w:rsidR="001729A5" w:rsidRDefault="009F13C5">
      <w:pPr>
        <w:pStyle w:val="Heading1"/>
      </w:pPr>
      <w:r>
        <w:lastRenderedPageBreak/>
        <w:t>12. Conclusion</w:t>
      </w:r>
    </w:p>
    <w:p w14:paraId="2E134525" w14:textId="77777777" w:rsidR="001729A5" w:rsidRDefault="009F13C5">
      <w:r>
        <w:t>The AWS High Availability Web Application project demonstrates VPC networking, public/private subnet design across Availability Zones, controlled administrative access through a Bastion Host, load balancing, target health checks, and EC2 capacity management using a Launch Template and Auto Scaling Group. The project outcome should be supported by actual AWS console screenshots and a successful test through the ALB DNS name. Only the services and test results verified in the AWS account should be included in the final submission.</w:t>
      </w:r>
    </w:p>
    <w:sectPr w:rsidR="001729A5" w:rsidSect="00034616">
      <w:footerReference w:type="default" r:id="rId2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CD37" w14:textId="77777777" w:rsidR="002C2D36" w:rsidRDefault="002C2D36">
      <w:pPr>
        <w:spacing w:after="0" w:line="240" w:lineRule="auto"/>
      </w:pPr>
      <w:r>
        <w:separator/>
      </w:r>
    </w:p>
  </w:endnote>
  <w:endnote w:type="continuationSeparator" w:id="0">
    <w:p w14:paraId="028B3774" w14:textId="77777777" w:rsidR="002C2D36" w:rsidRDefault="002C2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7FB09" w14:textId="5393C6CB" w:rsidR="001729A5" w:rsidRDefault="009F13C5">
    <w:pPr>
      <w:pStyle w:val="Footer"/>
      <w:jc w:val="center"/>
    </w:pPr>
    <w:r>
      <w:t xml:space="preserve">AWS High Availability Web Application | Page </w:t>
    </w:r>
    <w:r>
      <w:fldChar w:fldCharType="begin"/>
    </w:r>
    <w:r>
      <w:instrText>PAGE</w:instrText>
    </w:r>
    <w:r>
      <w:fldChar w:fldCharType="separate"/>
    </w:r>
    <w:r w:rsidR="009509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B33F3" w14:textId="77777777" w:rsidR="002C2D36" w:rsidRDefault="002C2D36">
      <w:pPr>
        <w:spacing w:after="0" w:line="240" w:lineRule="auto"/>
      </w:pPr>
      <w:r>
        <w:separator/>
      </w:r>
    </w:p>
  </w:footnote>
  <w:footnote w:type="continuationSeparator" w:id="0">
    <w:p w14:paraId="51BE4667" w14:textId="77777777" w:rsidR="002C2D36" w:rsidRDefault="002C2D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08491">
    <w:abstractNumId w:val="8"/>
  </w:num>
  <w:num w:numId="2" w16cid:durableId="415982862">
    <w:abstractNumId w:val="6"/>
  </w:num>
  <w:num w:numId="3" w16cid:durableId="1421877359">
    <w:abstractNumId w:val="5"/>
  </w:num>
  <w:num w:numId="4" w16cid:durableId="1398092162">
    <w:abstractNumId w:val="4"/>
  </w:num>
  <w:num w:numId="5" w16cid:durableId="1131828242">
    <w:abstractNumId w:val="7"/>
  </w:num>
  <w:num w:numId="6" w16cid:durableId="393744801">
    <w:abstractNumId w:val="3"/>
  </w:num>
  <w:num w:numId="7" w16cid:durableId="830295724">
    <w:abstractNumId w:val="2"/>
  </w:num>
  <w:num w:numId="8" w16cid:durableId="920065330">
    <w:abstractNumId w:val="1"/>
  </w:num>
  <w:num w:numId="9" w16cid:durableId="759259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821"/>
    <w:rsid w:val="000F3D23"/>
    <w:rsid w:val="00106D23"/>
    <w:rsid w:val="00112467"/>
    <w:rsid w:val="00126688"/>
    <w:rsid w:val="0013336A"/>
    <w:rsid w:val="001356A4"/>
    <w:rsid w:val="0015074B"/>
    <w:rsid w:val="00160205"/>
    <w:rsid w:val="00171FD6"/>
    <w:rsid w:val="001729A5"/>
    <w:rsid w:val="00172A86"/>
    <w:rsid w:val="00217AEA"/>
    <w:rsid w:val="00233764"/>
    <w:rsid w:val="0029639D"/>
    <w:rsid w:val="002C2D36"/>
    <w:rsid w:val="002F1B0F"/>
    <w:rsid w:val="002F6D36"/>
    <w:rsid w:val="00326F90"/>
    <w:rsid w:val="004028C6"/>
    <w:rsid w:val="004740FA"/>
    <w:rsid w:val="00481ADB"/>
    <w:rsid w:val="004C21E4"/>
    <w:rsid w:val="004E2ED6"/>
    <w:rsid w:val="004E4D76"/>
    <w:rsid w:val="00500C5F"/>
    <w:rsid w:val="005D14B2"/>
    <w:rsid w:val="005E7565"/>
    <w:rsid w:val="00602302"/>
    <w:rsid w:val="0060340A"/>
    <w:rsid w:val="00694C87"/>
    <w:rsid w:val="006B7D1B"/>
    <w:rsid w:val="0082402B"/>
    <w:rsid w:val="00866141"/>
    <w:rsid w:val="008C1935"/>
    <w:rsid w:val="008D3957"/>
    <w:rsid w:val="009509E9"/>
    <w:rsid w:val="009A1A58"/>
    <w:rsid w:val="009E7FAD"/>
    <w:rsid w:val="009F13C5"/>
    <w:rsid w:val="00A91A01"/>
    <w:rsid w:val="00AA1D8D"/>
    <w:rsid w:val="00B47730"/>
    <w:rsid w:val="00BE2A52"/>
    <w:rsid w:val="00C17943"/>
    <w:rsid w:val="00CB0664"/>
    <w:rsid w:val="00D16DF3"/>
    <w:rsid w:val="00E376B7"/>
    <w:rsid w:val="00EE70D9"/>
    <w:rsid w:val="00F1578C"/>
    <w:rsid w:val="00F33D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FF8A5E-AE13-4AA8-AF7F-EB39B4974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16DF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13</Pages>
  <Words>2186</Words>
  <Characters>12466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Dipali Nimbalkar</cp:lastModifiedBy>
  <cp:revision>39</cp:revision>
  <dcterms:created xsi:type="dcterms:W3CDTF">2013-12-23T23:15:00Z</dcterms:created>
  <dcterms:modified xsi:type="dcterms:W3CDTF">2026-10-22T06:28:00Z</dcterms:modified>
  <cp:category/>
</cp:coreProperties>
</file>